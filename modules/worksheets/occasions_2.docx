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0F9ADA6E" w:rsidR="00C53446" w:rsidRPr="00B32D63" w:rsidRDefault="007A6023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Occasion Planning</w:t>
      </w:r>
      <w:r w:rsidRPr="00B32D63">
        <w:rPr>
          <w:rFonts w:ascii="Aptos" w:hAnsi="Aptos"/>
          <w:b/>
          <w:sz w:val="40"/>
        </w:rPr>
        <w:t xml:space="preserve"> Worksheet</w:t>
      </w:r>
    </w:p>
    <w:p w14:paraId="3C6EF5CF" w14:textId="45028550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7A6023">
        <w:rPr>
          <w:rFonts w:ascii="Aptos" w:hAnsi="Aptos"/>
          <w:b/>
          <w:color w:val="FFFFFF" w:themeColor="background1"/>
          <w:sz w:val="26"/>
        </w:rPr>
        <w:t>Old Alcohol Pattern</w:t>
      </w:r>
    </w:p>
    <w:p w14:paraId="07D8D075" w14:textId="7D50BC75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Describe </w:t>
      </w:r>
      <w:r w:rsidR="007A6023">
        <w:rPr>
          <w:rFonts w:ascii="Aptos" w:hAnsi="Aptos"/>
        </w:rPr>
        <w:t>an upcoming special occasion that, in the past, has involved drinking alcohol</w:t>
      </w:r>
      <w:r w:rsidRPr="00B32D63">
        <w:rPr>
          <w:rFonts w:ascii="Aptos" w:hAnsi="Aptos"/>
        </w:rPr>
        <w:t>:</w:t>
      </w:r>
    </w:p>
    <w:p w14:paraId="23C1CC35" w14:textId="3E156D41" w:rsidR="00C53446" w:rsidRPr="00B32D63" w:rsidRDefault="007A6023" w:rsidP="007A60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 w:rsidR="00B32D63">
        <w:rPr>
          <w:rFonts w:ascii="Aptos" w:hAnsi="Aptos"/>
        </w:rPr>
        <w:t>___________________________________________</w:t>
      </w:r>
    </w:p>
    <w:p w14:paraId="5E18401C" w14:textId="4447857E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7A6023">
        <w:rPr>
          <w:rFonts w:ascii="Aptos" w:hAnsi="Aptos"/>
          <w:b/>
          <w:color w:val="FFFFFF" w:themeColor="background1"/>
          <w:sz w:val="26"/>
        </w:rPr>
        <w:t>New Sober Ritual</w:t>
      </w:r>
    </w:p>
    <w:p w14:paraId="39D23D3D" w14:textId="1FC53C42" w:rsidR="00C53446" w:rsidRPr="00B32D63" w:rsidRDefault="007A6023" w:rsidP="00C55B39">
      <w:pPr>
        <w:spacing w:after="240"/>
        <w:rPr>
          <w:rFonts w:ascii="Aptos" w:hAnsi="Aptos"/>
        </w:rPr>
      </w:pPr>
      <w:r>
        <w:rPr>
          <w:rFonts w:ascii="Aptos" w:hAnsi="Aptos"/>
        </w:rPr>
        <w:t xml:space="preserve">What is a new sober and enjoyable ritual that you can do instead of drinking? </w:t>
      </w:r>
      <w:r w:rsidRPr="00B32D63">
        <w:rPr>
          <w:rFonts w:ascii="Aptos" w:hAnsi="Aptos"/>
        </w:rPr>
        <w:t>__________________</w:t>
      </w:r>
      <w:r w:rsidR="00B32D63">
        <w:rPr>
          <w:rFonts w:ascii="Aptos" w:hAnsi="Aptos"/>
        </w:rPr>
        <w:t>_________________________________________________________</w:t>
      </w:r>
      <w:r>
        <w:rPr>
          <w:rFonts w:ascii="Aptos" w:hAnsi="Aptos"/>
        </w:rPr>
        <w:t>_________</w:t>
      </w:r>
    </w:p>
    <w:p w14:paraId="518421D4" w14:textId="1C2A524B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3. </w:t>
      </w:r>
      <w:r w:rsidR="007A6023">
        <w:rPr>
          <w:rFonts w:ascii="Aptos" w:hAnsi="Aptos"/>
          <w:b/>
          <w:color w:val="FFFFFF" w:themeColor="background1"/>
          <w:sz w:val="26"/>
        </w:rPr>
        <w:t>Support Plan</w:t>
      </w:r>
    </w:p>
    <w:p w14:paraId="5512A598" w14:textId="6B21BAB2" w:rsidR="00C53446" w:rsidRPr="00B32D63" w:rsidRDefault="007A6023">
      <w:pPr>
        <w:spacing w:after="120"/>
        <w:rPr>
          <w:rFonts w:ascii="Aptos" w:hAnsi="Aptos"/>
        </w:rPr>
      </w:pPr>
      <w:r>
        <w:rPr>
          <w:rFonts w:ascii="Aptos" w:hAnsi="Aptos"/>
        </w:rPr>
        <w:t>Who or what can help support you?</w:t>
      </w:r>
    </w:p>
    <w:p w14:paraId="4767A16B" w14:textId="0A228865" w:rsidR="00C53446" w:rsidRPr="00B32D63" w:rsidRDefault="00000000" w:rsidP="007A602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00F9AEBC" w14:textId="12DA1BBE" w:rsidR="007A6023" w:rsidRPr="00B32D63" w:rsidRDefault="007A6023" w:rsidP="007A602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4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Exit Plan</w:t>
      </w:r>
    </w:p>
    <w:p w14:paraId="05B10B36" w14:textId="7B50AFD5" w:rsidR="007A6023" w:rsidRPr="00B32D63" w:rsidRDefault="007A6023" w:rsidP="007A6023">
      <w:pPr>
        <w:spacing w:after="120"/>
        <w:rPr>
          <w:rFonts w:ascii="Aptos" w:hAnsi="Aptos"/>
        </w:rPr>
      </w:pPr>
      <w:r>
        <w:rPr>
          <w:rFonts w:ascii="Aptos" w:hAnsi="Aptos"/>
        </w:rPr>
        <w:t>When and how will you leave?</w:t>
      </w:r>
    </w:p>
    <w:p w14:paraId="7407D0D6" w14:textId="77777777" w:rsidR="007A6023" w:rsidRPr="00B32D63" w:rsidRDefault="007A6023" w:rsidP="007A602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6AE38C40" w14:textId="3707CC76" w:rsidR="007A6023" w:rsidRPr="00B32D63" w:rsidRDefault="007A6023" w:rsidP="007A602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5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Backup Plan</w:t>
      </w:r>
    </w:p>
    <w:p w14:paraId="36886810" w14:textId="543A1912" w:rsidR="007A6023" w:rsidRPr="00B32D63" w:rsidRDefault="007A6023" w:rsidP="007A6023">
      <w:pPr>
        <w:spacing w:after="120"/>
        <w:rPr>
          <w:rFonts w:ascii="Aptos" w:hAnsi="Aptos"/>
        </w:rPr>
      </w:pPr>
      <w:r>
        <w:rPr>
          <w:rFonts w:ascii="Aptos" w:hAnsi="Aptos"/>
        </w:rPr>
        <w:t>What will you do if urges arise?</w:t>
      </w:r>
    </w:p>
    <w:p w14:paraId="2A0D0E8C" w14:textId="77777777" w:rsidR="007A6023" w:rsidRPr="00B32D63" w:rsidRDefault="007A6023" w:rsidP="007A6023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23953866" w14:textId="08041F7A" w:rsidR="00C53446" w:rsidRPr="00B32D63" w:rsidRDefault="00C53446">
      <w:pPr>
        <w:spacing w:after="120"/>
        <w:rPr>
          <w:rFonts w:ascii="Aptos" w:hAnsi="Aptos"/>
        </w:rPr>
      </w:pPr>
    </w:p>
    <w:sectPr w:rsidR="00C53446" w:rsidRPr="00B32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29639D"/>
    <w:rsid w:val="00326F90"/>
    <w:rsid w:val="00366A7B"/>
    <w:rsid w:val="003C78DD"/>
    <w:rsid w:val="007A6023"/>
    <w:rsid w:val="009F6B4A"/>
    <w:rsid w:val="00AA1D8D"/>
    <w:rsid w:val="00B32D63"/>
    <w:rsid w:val="00B47730"/>
    <w:rsid w:val="00C53446"/>
    <w:rsid w:val="00C55B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4</cp:revision>
  <dcterms:created xsi:type="dcterms:W3CDTF">2026-06-05T15:02:00Z</dcterms:created>
  <dcterms:modified xsi:type="dcterms:W3CDTF">2026-06-05T15:10:00Z</dcterms:modified>
  <cp:category/>
</cp:coreProperties>
</file>