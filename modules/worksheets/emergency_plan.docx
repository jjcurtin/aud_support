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04E40561" w:rsidR="00C53446" w:rsidRPr="00B32D63" w:rsidRDefault="00C5241D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Emergency Plan</w:t>
      </w:r>
      <w:r w:rsidR="004953B8" w:rsidRPr="00B32D63">
        <w:rPr>
          <w:rFonts w:ascii="Aptos" w:hAnsi="Aptos"/>
          <w:b/>
          <w:sz w:val="40"/>
        </w:rPr>
        <w:t xml:space="preserve"> Worksheet</w:t>
      </w:r>
    </w:p>
    <w:p w14:paraId="3C6EF5CF" w14:textId="1376BA4A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C5241D">
        <w:rPr>
          <w:rFonts w:ascii="Aptos" w:hAnsi="Aptos"/>
          <w:b/>
          <w:color w:val="FFFFFF" w:themeColor="background1"/>
          <w:sz w:val="26"/>
        </w:rPr>
        <w:t>Personal Emergency Plan</w:t>
      </w:r>
    </w:p>
    <w:p w14:paraId="64B6F496" w14:textId="199B3D12" w:rsidR="00C5241D" w:rsidRPr="00010DBA" w:rsidRDefault="00C5241D" w:rsidP="00010DBA">
      <w:pPr>
        <w:spacing w:after="120" w:line="360" w:lineRule="auto"/>
        <w:rPr>
          <w:rFonts w:ascii="Aptos" w:hAnsi="Aptos"/>
          <w:sz w:val="24"/>
          <w:szCs w:val="24"/>
        </w:rPr>
      </w:pPr>
      <w:r w:rsidRPr="00010DBA">
        <w:rPr>
          <w:rFonts w:ascii="Aptos" w:hAnsi="Aptos"/>
          <w:sz w:val="24"/>
          <w:szCs w:val="24"/>
        </w:rPr>
        <w:t>If I encounter a life event that puts me in a high-risk situation:</w:t>
      </w:r>
    </w:p>
    <w:p w14:paraId="6AA5FEB7" w14:textId="36AAB67F" w:rsidR="00C5241D" w:rsidRPr="00010DBA" w:rsidRDefault="00C5241D" w:rsidP="00010DBA">
      <w:pPr>
        <w:pStyle w:val="ListParagraph"/>
        <w:numPr>
          <w:ilvl w:val="0"/>
          <w:numId w:val="10"/>
        </w:numPr>
        <w:spacing w:after="120" w:line="360" w:lineRule="auto"/>
        <w:rPr>
          <w:rFonts w:ascii="Aptos" w:hAnsi="Aptos"/>
          <w:sz w:val="24"/>
          <w:szCs w:val="24"/>
        </w:rPr>
      </w:pPr>
      <w:r w:rsidRPr="00010DBA">
        <w:rPr>
          <w:rFonts w:ascii="Aptos" w:hAnsi="Aptos"/>
          <w:sz w:val="24"/>
          <w:szCs w:val="24"/>
        </w:rPr>
        <w:t>I will leave or change the situation or environment.</w:t>
      </w:r>
    </w:p>
    <w:p w14:paraId="4328FBB6" w14:textId="67C54346" w:rsidR="00C5241D" w:rsidRPr="00010DBA" w:rsidRDefault="00C5241D" w:rsidP="00010DBA">
      <w:pPr>
        <w:pStyle w:val="ListParagraph"/>
        <w:numPr>
          <w:ilvl w:val="0"/>
          <w:numId w:val="10"/>
        </w:numPr>
        <w:spacing w:after="120" w:line="360" w:lineRule="auto"/>
        <w:rPr>
          <w:rFonts w:ascii="Aptos" w:hAnsi="Aptos"/>
          <w:sz w:val="24"/>
          <w:szCs w:val="24"/>
        </w:rPr>
      </w:pPr>
      <w:r w:rsidRPr="00010DBA">
        <w:rPr>
          <w:rFonts w:ascii="Aptos" w:hAnsi="Aptos"/>
          <w:sz w:val="24"/>
          <w:szCs w:val="24"/>
        </w:rPr>
        <w:t xml:space="preserve">I will put off the decision to drink for </w:t>
      </w:r>
      <w:r w:rsidRPr="00010DBA">
        <w:rPr>
          <w:rFonts w:ascii="Aptos" w:hAnsi="Aptos"/>
          <w:b/>
          <w:bCs/>
          <w:sz w:val="24"/>
          <w:szCs w:val="24"/>
        </w:rPr>
        <w:t>15 minutes</w:t>
      </w:r>
      <w:r w:rsidRPr="00010DBA">
        <w:rPr>
          <w:rFonts w:ascii="Aptos" w:hAnsi="Aptos"/>
          <w:sz w:val="24"/>
          <w:szCs w:val="24"/>
        </w:rPr>
        <w:t xml:space="preserve">. I will remember that most cravings are </w:t>
      </w:r>
      <w:proofErr w:type="gramStart"/>
      <w:r w:rsidRPr="00010DBA">
        <w:rPr>
          <w:rFonts w:ascii="Aptos" w:hAnsi="Aptos"/>
          <w:sz w:val="24"/>
          <w:szCs w:val="24"/>
        </w:rPr>
        <w:t>time-limited</w:t>
      </w:r>
      <w:proofErr w:type="gramEnd"/>
      <w:r w:rsidRPr="00010DBA">
        <w:rPr>
          <w:rFonts w:ascii="Aptos" w:hAnsi="Aptos"/>
          <w:sz w:val="24"/>
          <w:szCs w:val="24"/>
        </w:rPr>
        <w:t xml:space="preserve"> and I can wait it out.</w:t>
      </w:r>
    </w:p>
    <w:p w14:paraId="31F0109B" w14:textId="60613223" w:rsidR="00C5241D" w:rsidRPr="00010DBA" w:rsidRDefault="00C5241D" w:rsidP="00010DBA">
      <w:pPr>
        <w:pStyle w:val="ListParagraph"/>
        <w:numPr>
          <w:ilvl w:val="0"/>
          <w:numId w:val="10"/>
        </w:numPr>
        <w:spacing w:after="120" w:line="360" w:lineRule="auto"/>
        <w:rPr>
          <w:rFonts w:ascii="Aptos" w:hAnsi="Aptos"/>
          <w:sz w:val="24"/>
          <w:szCs w:val="24"/>
        </w:rPr>
      </w:pPr>
      <w:r w:rsidRPr="00010DBA">
        <w:rPr>
          <w:rFonts w:ascii="Aptos" w:hAnsi="Aptos"/>
          <w:sz w:val="24"/>
          <w:szCs w:val="24"/>
        </w:rPr>
        <w:t>I will challenge my thoughts about drinking</w:t>
      </w:r>
      <w:r w:rsidRPr="00010DBA">
        <w:rPr>
          <w:rFonts w:ascii="Aptos" w:hAnsi="Aptos"/>
          <w:sz w:val="24"/>
          <w:szCs w:val="24"/>
        </w:rPr>
        <w:t xml:space="preserve"> (</w:t>
      </w:r>
      <w:r w:rsidRPr="00010DBA">
        <w:rPr>
          <w:rFonts w:ascii="Aptos" w:hAnsi="Aptos"/>
          <w:i/>
          <w:iCs/>
          <w:sz w:val="24"/>
          <w:szCs w:val="24"/>
        </w:rPr>
        <w:t>Do I really need a drink</w:t>
      </w:r>
      <w:r w:rsidRPr="00010DBA">
        <w:rPr>
          <w:rFonts w:ascii="Aptos" w:hAnsi="Aptos"/>
          <w:i/>
          <w:iCs/>
          <w:sz w:val="24"/>
          <w:szCs w:val="24"/>
        </w:rPr>
        <w:t xml:space="preserve">? </w:t>
      </w:r>
      <w:r w:rsidRPr="00010DBA">
        <w:rPr>
          <w:rFonts w:ascii="Aptos" w:hAnsi="Aptos"/>
          <w:i/>
          <w:iCs/>
          <w:sz w:val="24"/>
          <w:szCs w:val="24"/>
        </w:rPr>
        <w:t>My only true needs are air, water, food, and shelter.</w:t>
      </w:r>
      <w:r w:rsidRPr="00010DBA">
        <w:rPr>
          <w:rFonts w:ascii="Aptos" w:hAnsi="Aptos"/>
          <w:sz w:val="24"/>
          <w:szCs w:val="24"/>
        </w:rPr>
        <w:t>).</w:t>
      </w:r>
    </w:p>
    <w:p w14:paraId="5E79F192" w14:textId="77777777" w:rsidR="00C5241D" w:rsidRPr="00010DBA" w:rsidRDefault="00C5241D" w:rsidP="00010DBA">
      <w:pPr>
        <w:pStyle w:val="ListParagraph"/>
        <w:numPr>
          <w:ilvl w:val="0"/>
          <w:numId w:val="10"/>
        </w:numPr>
        <w:spacing w:after="120" w:line="360" w:lineRule="auto"/>
        <w:rPr>
          <w:rFonts w:ascii="Aptos" w:hAnsi="Aptos"/>
          <w:sz w:val="24"/>
          <w:szCs w:val="24"/>
        </w:rPr>
      </w:pPr>
      <w:r w:rsidRPr="00010DBA">
        <w:rPr>
          <w:rFonts w:ascii="Aptos" w:hAnsi="Aptos"/>
          <w:sz w:val="24"/>
          <w:szCs w:val="24"/>
        </w:rPr>
        <w:t>I will think of something unrelated to drinking.</w:t>
      </w:r>
    </w:p>
    <w:p w14:paraId="6CC3AA51" w14:textId="581CA886" w:rsidR="004953B8" w:rsidRPr="00010DBA" w:rsidRDefault="00C5241D" w:rsidP="00010DBA">
      <w:pPr>
        <w:pStyle w:val="ListParagraph"/>
        <w:numPr>
          <w:ilvl w:val="0"/>
          <w:numId w:val="10"/>
        </w:numPr>
        <w:spacing w:after="240" w:line="360" w:lineRule="auto"/>
        <w:rPr>
          <w:rFonts w:ascii="Aptos" w:hAnsi="Aptos"/>
          <w:sz w:val="24"/>
          <w:szCs w:val="24"/>
        </w:rPr>
      </w:pPr>
      <w:r w:rsidRPr="00010DBA">
        <w:rPr>
          <w:rFonts w:ascii="Aptos" w:hAnsi="Aptos"/>
          <w:sz w:val="24"/>
          <w:szCs w:val="24"/>
        </w:rPr>
        <w:t>I will remind myself of my successes to this point</w:t>
      </w:r>
      <w:r w:rsidRPr="00010DBA">
        <w:rPr>
          <w:rFonts w:ascii="Aptos" w:hAnsi="Aptos"/>
          <w:sz w:val="24"/>
          <w:szCs w:val="24"/>
        </w:rPr>
        <w:t>.</w:t>
      </w:r>
    </w:p>
    <w:p w14:paraId="5E18401C" w14:textId="0BAA3005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2. </w:t>
      </w:r>
      <w:r w:rsidR="00010DBA">
        <w:rPr>
          <w:rFonts w:ascii="Aptos" w:hAnsi="Aptos"/>
          <w:b/>
          <w:color w:val="FFFFFF" w:themeColor="background1"/>
          <w:sz w:val="26"/>
        </w:rPr>
        <w:t>Emergency Contact List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715"/>
        <w:gridCol w:w="4410"/>
        <w:gridCol w:w="3600"/>
      </w:tblGrid>
      <w:tr w:rsidR="00010DBA" w14:paraId="2C69107D" w14:textId="77777777" w:rsidTr="00010DBA">
        <w:trPr>
          <w:trHeight w:val="532"/>
        </w:trPr>
        <w:tc>
          <w:tcPr>
            <w:tcW w:w="715" w:type="dxa"/>
            <w:tcBorders>
              <w:right w:val="nil"/>
            </w:tcBorders>
            <w:vAlign w:val="center"/>
          </w:tcPr>
          <w:p w14:paraId="119E05BF" w14:textId="2336AC7D" w:rsidR="00010DBA" w:rsidRPr="00010DBA" w:rsidRDefault="00010DBA" w:rsidP="00010DBA">
            <w:pPr>
              <w:spacing w:after="120"/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4410" w:type="dxa"/>
            <w:tcBorders>
              <w:left w:val="nil"/>
            </w:tcBorders>
            <w:vAlign w:val="center"/>
          </w:tcPr>
          <w:p w14:paraId="764F2954" w14:textId="764A80A8" w:rsidR="00010DBA" w:rsidRPr="00010DBA" w:rsidRDefault="00010DBA" w:rsidP="00010DBA">
            <w:pPr>
              <w:spacing w:after="120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010DBA">
              <w:rPr>
                <w:rFonts w:ascii="Aptos" w:hAnsi="Apto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600" w:type="dxa"/>
            <w:vAlign w:val="center"/>
          </w:tcPr>
          <w:p w14:paraId="55F17D84" w14:textId="5A515134" w:rsidR="00010DBA" w:rsidRPr="00010DBA" w:rsidRDefault="00010DBA" w:rsidP="00010DBA">
            <w:pPr>
              <w:spacing w:after="120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010DBA">
              <w:rPr>
                <w:rFonts w:ascii="Aptos" w:hAnsi="Aptos"/>
                <w:b/>
                <w:bCs/>
                <w:sz w:val="24"/>
                <w:szCs w:val="24"/>
              </w:rPr>
              <w:t>Phone Number</w:t>
            </w:r>
          </w:p>
        </w:tc>
      </w:tr>
      <w:tr w:rsidR="00010DBA" w14:paraId="640DBB79" w14:textId="77777777" w:rsidTr="00010DBA">
        <w:trPr>
          <w:trHeight w:val="532"/>
        </w:trPr>
        <w:tc>
          <w:tcPr>
            <w:tcW w:w="715" w:type="dxa"/>
            <w:vAlign w:val="center"/>
          </w:tcPr>
          <w:p w14:paraId="55AA5597" w14:textId="32CF45C7" w:rsidR="00010DBA" w:rsidRPr="00010DBA" w:rsidRDefault="00010DBA" w:rsidP="00010DBA">
            <w:pPr>
              <w:spacing w:after="12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010DBA">
              <w:rPr>
                <w:rFonts w:ascii="Aptos" w:hAnsi="Aptos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410" w:type="dxa"/>
          </w:tcPr>
          <w:p w14:paraId="02A254F4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600" w:type="dxa"/>
          </w:tcPr>
          <w:p w14:paraId="28A1D8FA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</w:tr>
      <w:tr w:rsidR="00010DBA" w14:paraId="02E13CFB" w14:textId="77777777" w:rsidTr="00010DBA">
        <w:trPr>
          <w:trHeight w:val="532"/>
        </w:trPr>
        <w:tc>
          <w:tcPr>
            <w:tcW w:w="715" w:type="dxa"/>
            <w:vAlign w:val="center"/>
          </w:tcPr>
          <w:p w14:paraId="7DDDFAD4" w14:textId="54B4AE25" w:rsidR="00010DBA" w:rsidRPr="00010DBA" w:rsidRDefault="00010DBA" w:rsidP="00010DBA">
            <w:pPr>
              <w:spacing w:after="12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010DBA">
              <w:rPr>
                <w:rFonts w:ascii="Aptos" w:hAnsi="Aptos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410" w:type="dxa"/>
          </w:tcPr>
          <w:p w14:paraId="47EC8A1B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600" w:type="dxa"/>
          </w:tcPr>
          <w:p w14:paraId="587B07A5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</w:tr>
      <w:tr w:rsidR="00010DBA" w14:paraId="7D2669FA" w14:textId="77777777" w:rsidTr="00010DBA">
        <w:trPr>
          <w:trHeight w:val="532"/>
        </w:trPr>
        <w:tc>
          <w:tcPr>
            <w:tcW w:w="715" w:type="dxa"/>
            <w:vAlign w:val="center"/>
          </w:tcPr>
          <w:p w14:paraId="15ED1C36" w14:textId="3289ACE4" w:rsidR="00010DBA" w:rsidRPr="00010DBA" w:rsidRDefault="00010DBA" w:rsidP="00010DBA">
            <w:pPr>
              <w:spacing w:after="12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010DBA">
              <w:rPr>
                <w:rFonts w:ascii="Aptos" w:hAnsi="Aptos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410" w:type="dxa"/>
          </w:tcPr>
          <w:p w14:paraId="446011D8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600" w:type="dxa"/>
          </w:tcPr>
          <w:p w14:paraId="34996E3A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</w:tr>
      <w:tr w:rsidR="00010DBA" w14:paraId="47FFDD02" w14:textId="77777777" w:rsidTr="00010DBA">
        <w:trPr>
          <w:trHeight w:val="532"/>
        </w:trPr>
        <w:tc>
          <w:tcPr>
            <w:tcW w:w="715" w:type="dxa"/>
            <w:vAlign w:val="center"/>
          </w:tcPr>
          <w:p w14:paraId="45BCA3E4" w14:textId="66BA6C6F" w:rsidR="00010DBA" w:rsidRPr="00010DBA" w:rsidRDefault="00010DBA" w:rsidP="00010DBA">
            <w:pPr>
              <w:spacing w:after="12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010DBA">
              <w:rPr>
                <w:rFonts w:ascii="Aptos" w:hAnsi="Aptos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410" w:type="dxa"/>
          </w:tcPr>
          <w:p w14:paraId="70E83645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600" w:type="dxa"/>
          </w:tcPr>
          <w:p w14:paraId="1776EA1B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</w:tr>
      <w:tr w:rsidR="00010DBA" w14:paraId="08FCC0D4" w14:textId="77777777" w:rsidTr="00010DBA">
        <w:trPr>
          <w:trHeight w:val="532"/>
        </w:trPr>
        <w:tc>
          <w:tcPr>
            <w:tcW w:w="715" w:type="dxa"/>
            <w:vAlign w:val="center"/>
          </w:tcPr>
          <w:p w14:paraId="3DCE6F57" w14:textId="18DED4B7" w:rsidR="00010DBA" w:rsidRPr="00010DBA" w:rsidRDefault="00010DBA" w:rsidP="00010DBA">
            <w:pPr>
              <w:spacing w:after="12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010DBA">
              <w:rPr>
                <w:rFonts w:ascii="Aptos" w:hAnsi="Aptos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410" w:type="dxa"/>
          </w:tcPr>
          <w:p w14:paraId="33923FBD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600" w:type="dxa"/>
          </w:tcPr>
          <w:p w14:paraId="0CA3F50E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</w:tr>
      <w:tr w:rsidR="00010DBA" w14:paraId="24617A6D" w14:textId="77777777" w:rsidTr="00010DBA">
        <w:trPr>
          <w:trHeight w:val="532"/>
        </w:trPr>
        <w:tc>
          <w:tcPr>
            <w:tcW w:w="715" w:type="dxa"/>
            <w:vAlign w:val="center"/>
          </w:tcPr>
          <w:p w14:paraId="71E21692" w14:textId="4AA271B4" w:rsidR="00010DBA" w:rsidRPr="00010DBA" w:rsidRDefault="00010DBA" w:rsidP="00010DBA">
            <w:pPr>
              <w:spacing w:after="12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010DBA">
              <w:rPr>
                <w:rFonts w:ascii="Aptos" w:hAnsi="Aptos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410" w:type="dxa"/>
          </w:tcPr>
          <w:p w14:paraId="0988DF3F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600" w:type="dxa"/>
          </w:tcPr>
          <w:p w14:paraId="62E91F45" w14:textId="77777777" w:rsidR="00010DBA" w:rsidRPr="00010DBA" w:rsidRDefault="00010DBA">
            <w:pPr>
              <w:spacing w:after="120"/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23953866" w14:textId="6AFCDFA6" w:rsidR="00C53446" w:rsidRPr="00B32D63" w:rsidRDefault="00C53446">
      <w:pPr>
        <w:spacing w:after="120"/>
        <w:rPr>
          <w:rFonts w:ascii="Aptos" w:hAnsi="Aptos"/>
        </w:rPr>
      </w:pPr>
    </w:p>
    <w:sectPr w:rsidR="00C53446" w:rsidRPr="00B32D6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69B04" w14:textId="77777777" w:rsidR="002941C1" w:rsidRDefault="002941C1" w:rsidP="00010DBA">
      <w:pPr>
        <w:spacing w:after="0" w:line="240" w:lineRule="auto"/>
      </w:pPr>
      <w:r>
        <w:separator/>
      </w:r>
    </w:p>
  </w:endnote>
  <w:endnote w:type="continuationSeparator" w:id="0">
    <w:p w14:paraId="4DBCD8B2" w14:textId="77777777" w:rsidR="002941C1" w:rsidRDefault="002941C1" w:rsidP="00010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8825B" w14:textId="6E6EDB9B" w:rsidR="00010DBA" w:rsidRPr="00010DBA" w:rsidRDefault="00010DBA" w:rsidP="00010DBA">
    <w:pPr>
      <w:pStyle w:val="Footer"/>
      <w:jc w:val="center"/>
      <w:rPr>
        <w:rFonts w:ascii="Aptos" w:hAnsi="Aptos"/>
        <w:b/>
        <w:bCs/>
        <w:i/>
        <w:iCs/>
      </w:rPr>
    </w:pPr>
    <w:r w:rsidRPr="00010DBA">
      <w:rPr>
        <w:rFonts w:ascii="Aptos" w:hAnsi="Aptos"/>
        <w:b/>
        <w:bCs/>
        <w:i/>
        <w:iCs/>
      </w:rPr>
      <w:t>Remember</w:t>
    </w:r>
    <w:r w:rsidRPr="00010DBA">
      <w:rPr>
        <w:rFonts w:ascii="Aptos" w:hAnsi="Aptos"/>
        <w:b/>
        <w:bCs/>
        <w:i/>
        <w:iCs/>
      </w:rPr>
      <w:t>: Riding out this crisis will strengthen your recovery.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924FE" w14:textId="77777777" w:rsidR="002941C1" w:rsidRDefault="002941C1" w:rsidP="00010DBA">
      <w:pPr>
        <w:spacing w:after="0" w:line="240" w:lineRule="auto"/>
      </w:pPr>
      <w:r>
        <w:separator/>
      </w:r>
    </w:p>
  </w:footnote>
  <w:footnote w:type="continuationSeparator" w:id="0">
    <w:p w14:paraId="229F1B42" w14:textId="77777777" w:rsidR="002941C1" w:rsidRDefault="002941C1" w:rsidP="00010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A1533E"/>
    <w:multiLevelType w:val="hybridMultilevel"/>
    <w:tmpl w:val="4AAAA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  <w:num w:numId="10" w16cid:durableId="2089692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DBA"/>
    <w:rsid w:val="00034616"/>
    <w:rsid w:val="000566CF"/>
    <w:rsid w:val="0006063C"/>
    <w:rsid w:val="00096198"/>
    <w:rsid w:val="0015074B"/>
    <w:rsid w:val="002941C1"/>
    <w:rsid w:val="0029639D"/>
    <w:rsid w:val="00326F90"/>
    <w:rsid w:val="004953B8"/>
    <w:rsid w:val="00583C00"/>
    <w:rsid w:val="00AA1D8D"/>
    <w:rsid w:val="00B32D63"/>
    <w:rsid w:val="00B47730"/>
    <w:rsid w:val="00C5241D"/>
    <w:rsid w:val="00C53446"/>
    <w:rsid w:val="00CB0664"/>
    <w:rsid w:val="00E01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3</cp:revision>
  <dcterms:created xsi:type="dcterms:W3CDTF">2026-06-04T15:35:00Z</dcterms:created>
  <dcterms:modified xsi:type="dcterms:W3CDTF">2026-06-04T15:39:00Z</dcterms:modified>
  <cp:category/>
</cp:coreProperties>
</file>