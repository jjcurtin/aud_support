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AFEE" w14:textId="34C3EE3F" w:rsidR="00C53446" w:rsidRPr="00B32D63" w:rsidRDefault="00CD7A86" w:rsidP="00B32D63">
      <w:pPr>
        <w:spacing w:after="400"/>
        <w:jc w:val="center"/>
        <w:rPr>
          <w:rFonts w:ascii="Aptos" w:hAnsi="Aptos"/>
        </w:rPr>
      </w:pPr>
      <w:r>
        <w:rPr>
          <w:rFonts w:ascii="Aptos" w:hAnsi="Aptos"/>
          <w:b/>
          <w:sz w:val="40"/>
        </w:rPr>
        <w:t>Risk Checklist</w:t>
      </w:r>
    </w:p>
    <w:p w14:paraId="6663947B" w14:textId="77777777" w:rsidR="00CD7A86" w:rsidRPr="00D9082A" w:rsidRDefault="00CD7A86" w:rsidP="00D9082A">
      <w:pPr>
        <w:spacing w:after="240"/>
        <w:rPr>
          <w:rFonts w:ascii="Aptos" w:hAnsi="Aptos"/>
          <w:b/>
          <w:bCs/>
          <w:sz w:val="24"/>
          <w:szCs w:val="24"/>
        </w:rPr>
      </w:pPr>
      <w:r w:rsidRPr="00D9082A">
        <w:rPr>
          <w:rFonts w:ascii="Aptos" w:hAnsi="Aptos"/>
          <w:b/>
          <w:bCs/>
          <w:sz w:val="24"/>
          <w:szCs w:val="24"/>
        </w:rPr>
        <w:t>Think of a recent or upcoming holiday, celebration, or special event and then review the list below and check any items that may affect your recovery during this type of event.</w:t>
      </w:r>
    </w:p>
    <w:p w14:paraId="77D3DE79" w14:textId="5D11CC8E" w:rsidR="00CD7A86" w:rsidRPr="00D9082A" w:rsidRDefault="00CD7A86" w:rsidP="00CD7A86">
      <w:pPr>
        <w:shd w:val="clear" w:color="auto" w:fill="7F7F7F" w:themeFill="text1" w:themeFillTint="80"/>
        <w:rPr>
          <w:rFonts w:ascii="Aptos" w:hAnsi="Aptos"/>
          <w:color w:val="FFFFFF" w:themeColor="background1"/>
          <w:sz w:val="24"/>
          <w:szCs w:val="24"/>
        </w:rPr>
      </w:pPr>
      <w:r w:rsidRPr="00D9082A">
        <w:rPr>
          <w:rFonts w:ascii="Aptos" w:hAnsi="Aptos"/>
          <w:b/>
          <w:color w:val="FFFFFF" w:themeColor="background1"/>
          <w:sz w:val="28"/>
          <w:szCs w:val="24"/>
        </w:rPr>
        <w:t>1. Risk Checklist</w:t>
      </w:r>
    </w:p>
    <w:p w14:paraId="0E212439" w14:textId="011D4E10" w:rsidR="00C53446" w:rsidRPr="00D9082A" w:rsidRDefault="00000000">
      <w:pPr>
        <w:spacing w:after="12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 xml:space="preserve">☐ </w:t>
      </w:r>
      <w:r w:rsidR="0095782C" w:rsidRPr="00D9082A">
        <w:rPr>
          <w:rFonts w:ascii="Aptos" w:hAnsi="Aptos"/>
          <w:sz w:val="24"/>
          <w:szCs w:val="24"/>
        </w:rPr>
        <w:t>More alcohol and drugs at parties</w:t>
      </w:r>
    </w:p>
    <w:p w14:paraId="287764C5" w14:textId="043FFE88" w:rsidR="00C53446" w:rsidRPr="00D9082A" w:rsidRDefault="00000000">
      <w:pPr>
        <w:spacing w:after="12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 xml:space="preserve">☐ </w:t>
      </w:r>
      <w:r w:rsidR="0095782C" w:rsidRPr="00D9082A">
        <w:rPr>
          <w:rFonts w:ascii="Aptos" w:hAnsi="Aptos"/>
          <w:sz w:val="24"/>
          <w:szCs w:val="24"/>
        </w:rPr>
        <w:t>Shortage of money due to travel or gift buying</w:t>
      </w:r>
    </w:p>
    <w:p w14:paraId="07619DAE" w14:textId="571D209D" w:rsidR="00C53446" w:rsidRPr="00D9082A" w:rsidRDefault="00000000">
      <w:pPr>
        <w:spacing w:after="12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 xml:space="preserve">☐ </w:t>
      </w:r>
      <w:r w:rsidR="0095782C" w:rsidRPr="00D9082A">
        <w:rPr>
          <w:rFonts w:ascii="Aptos" w:hAnsi="Aptos"/>
          <w:sz w:val="24"/>
          <w:szCs w:val="24"/>
        </w:rPr>
        <w:t>Increased stress from a hectic pace (traffic, crowds, scheduling)</w:t>
      </w:r>
    </w:p>
    <w:p w14:paraId="46EAD3F5" w14:textId="60576613" w:rsidR="00C53446" w:rsidRPr="00D9082A" w:rsidRDefault="00000000">
      <w:pPr>
        <w:spacing w:after="12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 xml:space="preserve">☐ </w:t>
      </w:r>
      <w:r w:rsidR="0095782C" w:rsidRPr="00D9082A">
        <w:rPr>
          <w:rFonts w:ascii="Aptos" w:hAnsi="Aptos"/>
          <w:sz w:val="24"/>
          <w:szCs w:val="24"/>
        </w:rPr>
        <w:t>Normal routines disrupted</w:t>
      </w:r>
    </w:p>
    <w:p w14:paraId="2064DEC3" w14:textId="131B509B" w:rsidR="00CD7A86" w:rsidRPr="00D9082A" w:rsidRDefault="00CD7A86" w:rsidP="00CD7A86">
      <w:pPr>
        <w:spacing w:after="12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 xml:space="preserve">☐ </w:t>
      </w:r>
      <w:r w:rsidR="0095782C" w:rsidRPr="00D9082A">
        <w:rPr>
          <w:rFonts w:ascii="Aptos" w:hAnsi="Aptos"/>
          <w:sz w:val="24"/>
          <w:szCs w:val="24"/>
        </w:rPr>
        <w:t>Stopping exercise</w:t>
      </w:r>
    </w:p>
    <w:p w14:paraId="58C2959C" w14:textId="6C21203B" w:rsidR="00CD7A86" w:rsidRPr="00D9082A" w:rsidRDefault="00CD7A86" w:rsidP="00CD7A86">
      <w:pPr>
        <w:spacing w:after="12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 xml:space="preserve">☐ </w:t>
      </w:r>
      <w:r w:rsidR="0095782C" w:rsidRPr="00D9082A">
        <w:rPr>
          <w:rFonts w:ascii="Aptos" w:hAnsi="Aptos"/>
          <w:sz w:val="24"/>
          <w:szCs w:val="24"/>
        </w:rPr>
        <w:t>Not attending recovery meetings (e.g., AA)</w:t>
      </w:r>
    </w:p>
    <w:p w14:paraId="3BF27968" w14:textId="320B1ADD" w:rsidR="00CD7A86" w:rsidRPr="00D9082A" w:rsidRDefault="00CD7A86" w:rsidP="00CD7A86">
      <w:pPr>
        <w:spacing w:after="12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 xml:space="preserve">☐ </w:t>
      </w:r>
      <w:r w:rsidR="0095782C" w:rsidRPr="00D9082A">
        <w:rPr>
          <w:rFonts w:ascii="Aptos" w:hAnsi="Aptos"/>
          <w:sz w:val="24"/>
          <w:szCs w:val="24"/>
        </w:rPr>
        <w:t>Missing therapy or counseling sessions</w:t>
      </w:r>
    </w:p>
    <w:p w14:paraId="60286EA9" w14:textId="622A7ED0" w:rsidR="00CD7A86" w:rsidRPr="00D9082A" w:rsidRDefault="00CD7A86" w:rsidP="00CD7A86">
      <w:pPr>
        <w:spacing w:after="12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 xml:space="preserve">☐ </w:t>
      </w:r>
      <w:r w:rsidR="0095782C" w:rsidRPr="00D9082A">
        <w:rPr>
          <w:rFonts w:ascii="Aptos" w:hAnsi="Aptos"/>
          <w:sz w:val="24"/>
          <w:szCs w:val="24"/>
        </w:rPr>
        <w:t>Party-focused environments</w:t>
      </w:r>
    </w:p>
    <w:p w14:paraId="6984DC0F" w14:textId="77777777" w:rsidR="0095782C" w:rsidRPr="00D9082A" w:rsidRDefault="00CD7A86" w:rsidP="00CD7A86">
      <w:pPr>
        <w:spacing w:after="12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 xml:space="preserve">☐ </w:t>
      </w:r>
      <w:r w:rsidR="0095782C" w:rsidRPr="00D9082A">
        <w:rPr>
          <w:rFonts w:ascii="Aptos" w:hAnsi="Aptos"/>
          <w:sz w:val="24"/>
          <w:szCs w:val="24"/>
        </w:rPr>
        <w:t>Increased contact with family</w:t>
      </w:r>
    </w:p>
    <w:p w14:paraId="0E515E11" w14:textId="657CC273" w:rsidR="00CD7A86" w:rsidRPr="00D9082A" w:rsidRDefault="00CD7A86" w:rsidP="00CD7A86">
      <w:pPr>
        <w:spacing w:after="12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 xml:space="preserve">☐ </w:t>
      </w:r>
      <w:r w:rsidR="0095782C" w:rsidRPr="00D9082A">
        <w:rPr>
          <w:rFonts w:ascii="Aptos" w:hAnsi="Aptos"/>
          <w:sz w:val="24"/>
          <w:szCs w:val="24"/>
        </w:rPr>
        <w:t>Strong emotions triggered by holiday memories</w:t>
      </w:r>
    </w:p>
    <w:p w14:paraId="629265E0" w14:textId="5A4B8EAA" w:rsidR="00CD7A86" w:rsidRPr="00D9082A" w:rsidRDefault="00CD7A86" w:rsidP="00CD7A86">
      <w:pPr>
        <w:spacing w:after="12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 xml:space="preserve">☐ </w:t>
      </w:r>
      <w:r w:rsidR="0095782C" w:rsidRPr="00D9082A">
        <w:rPr>
          <w:rFonts w:ascii="Aptos" w:hAnsi="Aptos"/>
          <w:sz w:val="24"/>
          <w:szCs w:val="24"/>
        </w:rPr>
        <w:t>Increased anxiety about triggers or cravings</w:t>
      </w:r>
    </w:p>
    <w:p w14:paraId="255B28F4" w14:textId="19099067" w:rsidR="00CD7A86" w:rsidRPr="00D9082A" w:rsidRDefault="00CD7A86" w:rsidP="00CD7A86">
      <w:pPr>
        <w:spacing w:after="12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 xml:space="preserve">☐ </w:t>
      </w:r>
      <w:r w:rsidR="0095782C" w:rsidRPr="00D9082A">
        <w:rPr>
          <w:rFonts w:ascii="Aptos" w:hAnsi="Aptos"/>
          <w:sz w:val="24"/>
          <w:szCs w:val="24"/>
        </w:rPr>
        <w:t>Frustration from lack of time to meet responsibilities</w:t>
      </w:r>
    </w:p>
    <w:p w14:paraId="353EE5AB" w14:textId="693DD5F6" w:rsidR="00CD7A86" w:rsidRPr="00D9082A" w:rsidRDefault="00CD7A86" w:rsidP="00CD7A86">
      <w:pPr>
        <w:spacing w:after="12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 xml:space="preserve">☐ </w:t>
      </w:r>
      <w:r w:rsidR="0095782C" w:rsidRPr="00D9082A">
        <w:rPr>
          <w:rFonts w:ascii="Aptos" w:hAnsi="Aptos"/>
          <w:sz w:val="24"/>
          <w:szCs w:val="24"/>
        </w:rPr>
        <w:t>Coping with high-risk celebrations (e.g., New Year’s Eve)</w:t>
      </w:r>
    </w:p>
    <w:p w14:paraId="48FDA078" w14:textId="27DDD495" w:rsidR="00CD7A86" w:rsidRPr="00D9082A" w:rsidRDefault="00CD7A86" w:rsidP="00CD7A86">
      <w:pPr>
        <w:spacing w:after="12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 xml:space="preserve">☐ </w:t>
      </w:r>
      <w:r w:rsidR="0095782C" w:rsidRPr="00D9082A">
        <w:rPr>
          <w:rFonts w:ascii="Aptos" w:hAnsi="Aptos"/>
          <w:sz w:val="24"/>
          <w:szCs w:val="24"/>
        </w:rPr>
        <w:t>Extra free time without structure</w:t>
      </w:r>
    </w:p>
    <w:p w14:paraId="39D23D3D" w14:textId="3A11A58E" w:rsidR="00C53446" w:rsidRDefault="00000000" w:rsidP="00D9082A">
      <w:pPr>
        <w:spacing w:after="12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>☐ Other:</w:t>
      </w:r>
      <w:r w:rsidR="00D9082A">
        <w:rPr>
          <w:rFonts w:ascii="Aptos" w:hAnsi="Aptos"/>
          <w:sz w:val="24"/>
          <w:szCs w:val="24"/>
        </w:rPr>
        <w:t xml:space="preserve"> </w:t>
      </w:r>
      <w:r w:rsidRPr="00D9082A">
        <w:rPr>
          <w:rFonts w:ascii="Aptos" w:hAnsi="Aptos"/>
          <w:sz w:val="24"/>
          <w:szCs w:val="24"/>
        </w:rPr>
        <w:t>__________________</w:t>
      </w:r>
      <w:r w:rsidR="00B32D63" w:rsidRPr="00D9082A">
        <w:rPr>
          <w:rFonts w:ascii="Aptos" w:hAnsi="Aptos"/>
          <w:sz w:val="24"/>
          <w:szCs w:val="24"/>
        </w:rPr>
        <w:t>__________________________________________________</w:t>
      </w:r>
    </w:p>
    <w:p w14:paraId="71F620BD" w14:textId="77777777" w:rsidR="00D9082A" w:rsidRPr="00D9082A" w:rsidRDefault="00D9082A" w:rsidP="00D9082A">
      <w:pPr>
        <w:spacing w:after="12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>☐ Other:</w:t>
      </w:r>
      <w:r>
        <w:rPr>
          <w:rFonts w:ascii="Aptos" w:hAnsi="Aptos"/>
          <w:sz w:val="24"/>
          <w:szCs w:val="24"/>
        </w:rPr>
        <w:t xml:space="preserve"> </w:t>
      </w:r>
      <w:r w:rsidRPr="00D9082A">
        <w:rPr>
          <w:rFonts w:ascii="Aptos" w:hAnsi="Aptos"/>
          <w:sz w:val="24"/>
          <w:szCs w:val="24"/>
        </w:rPr>
        <w:t>____________________________________________________________________</w:t>
      </w:r>
    </w:p>
    <w:p w14:paraId="0BE882FF" w14:textId="2902B3A4" w:rsidR="00D9082A" w:rsidRPr="00D9082A" w:rsidRDefault="00D9082A" w:rsidP="00B32D63">
      <w:pPr>
        <w:spacing w:after="24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>☐ Other:</w:t>
      </w:r>
      <w:r>
        <w:rPr>
          <w:rFonts w:ascii="Aptos" w:hAnsi="Aptos"/>
          <w:sz w:val="24"/>
          <w:szCs w:val="24"/>
        </w:rPr>
        <w:t xml:space="preserve"> </w:t>
      </w:r>
      <w:r w:rsidRPr="00D9082A">
        <w:rPr>
          <w:rFonts w:ascii="Aptos" w:hAnsi="Aptos"/>
          <w:sz w:val="24"/>
          <w:szCs w:val="24"/>
        </w:rPr>
        <w:t>____________________________________________________________________</w:t>
      </w:r>
    </w:p>
    <w:p w14:paraId="518421D4" w14:textId="2B444F3F" w:rsidR="00C53446" w:rsidRPr="00D9082A" w:rsidRDefault="00CD7A86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  <w:sz w:val="24"/>
          <w:szCs w:val="24"/>
        </w:rPr>
      </w:pPr>
      <w:r w:rsidRPr="00D9082A">
        <w:rPr>
          <w:rFonts w:ascii="Aptos" w:hAnsi="Aptos"/>
          <w:b/>
          <w:color w:val="FFFFFF" w:themeColor="background1"/>
          <w:sz w:val="28"/>
          <w:szCs w:val="24"/>
        </w:rPr>
        <w:t>2. Total Your Score</w:t>
      </w:r>
    </w:p>
    <w:p w14:paraId="5C85E764" w14:textId="77777777" w:rsidR="00CD7A86" w:rsidRPr="00D9082A" w:rsidRDefault="00CD7A86">
      <w:pPr>
        <w:spacing w:after="12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>Count the number of items you checked</w:t>
      </w:r>
      <w:r w:rsidRPr="00D9082A">
        <w:rPr>
          <w:rFonts w:ascii="Aptos" w:hAnsi="Aptos"/>
          <w:sz w:val="24"/>
          <w:szCs w:val="24"/>
        </w:rPr>
        <w:t>.</w:t>
      </w:r>
    </w:p>
    <w:p w14:paraId="6F8F193C" w14:textId="6E6EC0DF" w:rsidR="00C53446" w:rsidRDefault="00CD7A86" w:rsidP="00D9082A">
      <w:pPr>
        <w:spacing w:after="240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>Total: ____________</w:t>
      </w:r>
    </w:p>
    <w:p w14:paraId="6F1EDAEA" w14:textId="77777777" w:rsidR="00D9082A" w:rsidRPr="00D9082A" w:rsidRDefault="00D9082A" w:rsidP="00D9082A">
      <w:pPr>
        <w:spacing w:after="240"/>
        <w:rPr>
          <w:rFonts w:ascii="Aptos" w:hAnsi="Aptos"/>
          <w:sz w:val="24"/>
          <w:szCs w:val="24"/>
        </w:rPr>
      </w:pPr>
    </w:p>
    <w:p w14:paraId="5FC80775" w14:textId="3722A611" w:rsidR="00C53446" w:rsidRPr="00D9082A" w:rsidRDefault="00CD7A86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  <w:sz w:val="24"/>
          <w:szCs w:val="24"/>
        </w:rPr>
      </w:pPr>
      <w:r w:rsidRPr="00D9082A">
        <w:rPr>
          <w:rFonts w:ascii="Aptos" w:hAnsi="Aptos"/>
          <w:b/>
          <w:color w:val="FFFFFF" w:themeColor="background1"/>
          <w:sz w:val="28"/>
          <w:szCs w:val="24"/>
        </w:rPr>
        <w:lastRenderedPageBreak/>
        <w:t>3</w:t>
      </w:r>
      <w:r w:rsidR="00000000" w:rsidRPr="00D9082A">
        <w:rPr>
          <w:rFonts w:ascii="Aptos" w:hAnsi="Aptos"/>
          <w:b/>
          <w:color w:val="FFFFFF" w:themeColor="background1"/>
          <w:sz w:val="28"/>
          <w:szCs w:val="24"/>
        </w:rPr>
        <w:t xml:space="preserve">. </w:t>
      </w:r>
      <w:r w:rsidRPr="00D9082A">
        <w:rPr>
          <w:rFonts w:ascii="Aptos" w:hAnsi="Aptos"/>
          <w:b/>
          <w:color w:val="FFFFFF" w:themeColor="background1"/>
          <w:sz w:val="28"/>
          <w:szCs w:val="24"/>
        </w:rPr>
        <w:t>Relapse Risk Assessment</w:t>
      </w:r>
    </w:p>
    <w:p w14:paraId="36806A99" w14:textId="77777777" w:rsidR="00CD7A86" w:rsidRPr="00D9082A" w:rsidRDefault="00CD7A86" w:rsidP="00CD7A86">
      <w:pPr>
        <w:spacing w:after="120"/>
        <w:rPr>
          <w:rFonts w:ascii="Aptos" w:hAnsi="Aptos"/>
          <w:b/>
          <w:bCs/>
          <w:sz w:val="24"/>
          <w:szCs w:val="24"/>
        </w:rPr>
      </w:pPr>
      <w:r w:rsidRPr="00D9082A">
        <w:rPr>
          <w:rFonts w:ascii="Aptos" w:hAnsi="Aptos"/>
          <w:b/>
          <w:bCs/>
          <w:sz w:val="24"/>
          <w:szCs w:val="24"/>
        </w:rPr>
        <w:t>Mild Risk (1–3 items)</w:t>
      </w:r>
    </w:p>
    <w:p w14:paraId="37FFB426" w14:textId="4DD8884B" w:rsidR="00CD7A86" w:rsidRPr="00D9082A" w:rsidRDefault="00CD7A86" w:rsidP="0095782C">
      <w:pPr>
        <w:spacing w:after="120"/>
        <w:ind w:left="288"/>
        <w:rPr>
          <w:rFonts w:ascii="Aptos" w:hAnsi="Aptos"/>
          <w:b/>
          <w:bCs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>This occasion may create a slight increase in relapse risk.</w:t>
      </w:r>
      <w:r w:rsidRPr="00D9082A">
        <w:rPr>
          <w:rFonts w:ascii="Aptos" w:hAnsi="Aptos"/>
          <w:b/>
          <w:bCs/>
          <w:sz w:val="24"/>
          <w:szCs w:val="24"/>
        </w:rPr>
        <w:t xml:space="preserve"> </w:t>
      </w:r>
      <w:r w:rsidRPr="00D9082A">
        <w:rPr>
          <w:rFonts w:ascii="Aptos" w:hAnsi="Aptos"/>
          <w:sz w:val="24"/>
          <w:szCs w:val="24"/>
        </w:rPr>
        <w:t>Stay aware and maintain your current recovery routine.</w:t>
      </w:r>
    </w:p>
    <w:p w14:paraId="67AED7AA" w14:textId="77777777" w:rsidR="00CD7A86" w:rsidRPr="00D9082A" w:rsidRDefault="00CD7A86" w:rsidP="00CD7A86">
      <w:pPr>
        <w:spacing w:after="120"/>
        <w:rPr>
          <w:rFonts w:ascii="Aptos" w:hAnsi="Aptos"/>
          <w:b/>
          <w:bCs/>
          <w:sz w:val="24"/>
          <w:szCs w:val="24"/>
        </w:rPr>
      </w:pPr>
      <w:r w:rsidRPr="00D9082A">
        <w:rPr>
          <w:rFonts w:ascii="Aptos" w:hAnsi="Aptos"/>
          <w:b/>
          <w:bCs/>
          <w:sz w:val="24"/>
          <w:szCs w:val="24"/>
        </w:rPr>
        <w:t>Moderate Risk (4–6 items)</w:t>
      </w:r>
    </w:p>
    <w:p w14:paraId="58BBCB66" w14:textId="77777777" w:rsidR="00CD7A86" w:rsidRPr="00D9082A" w:rsidRDefault="00CD7A86" w:rsidP="0095782C">
      <w:pPr>
        <w:spacing w:after="120"/>
        <w:ind w:left="288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>This occasion is adding significant stress to your life.</w:t>
      </w:r>
      <w:r w:rsidRPr="00D9082A">
        <w:rPr>
          <w:rFonts w:ascii="Aptos" w:hAnsi="Aptos"/>
          <w:sz w:val="24"/>
          <w:szCs w:val="24"/>
        </w:rPr>
        <w:t xml:space="preserve"> </w:t>
      </w:r>
      <w:r w:rsidRPr="00D9082A">
        <w:rPr>
          <w:rFonts w:ascii="Aptos" w:hAnsi="Aptos"/>
          <w:sz w:val="24"/>
          <w:szCs w:val="24"/>
        </w:rPr>
        <w:t>Your relapse risk depends on how well you cope with that stress.</w:t>
      </w:r>
      <w:r w:rsidRPr="00D9082A">
        <w:rPr>
          <w:rFonts w:ascii="Aptos" w:hAnsi="Aptos"/>
          <w:sz w:val="24"/>
          <w:szCs w:val="24"/>
        </w:rPr>
        <w:t xml:space="preserve"> </w:t>
      </w:r>
    </w:p>
    <w:p w14:paraId="4325998C" w14:textId="3776E125" w:rsidR="00CD7A86" w:rsidRPr="00D9082A" w:rsidRDefault="00CD7A86" w:rsidP="0095782C">
      <w:pPr>
        <w:spacing w:after="120"/>
        <w:ind w:left="288"/>
        <w:rPr>
          <w:rFonts w:ascii="Aptos" w:hAnsi="Aptos"/>
          <w:i/>
          <w:iCs/>
          <w:sz w:val="24"/>
          <w:szCs w:val="24"/>
        </w:rPr>
      </w:pPr>
      <w:r w:rsidRPr="00D9082A">
        <w:rPr>
          <w:rFonts w:ascii="Aptos" w:hAnsi="Aptos"/>
          <w:i/>
          <w:iCs/>
          <w:sz w:val="24"/>
          <w:szCs w:val="24"/>
        </w:rPr>
        <w:t xml:space="preserve">Action needed: </w:t>
      </w:r>
      <w:proofErr w:type="gramStart"/>
      <w:r w:rsidRPr="00D9082A">
        <w:rPr>
          <w:rFonts w:ascii="Aptos" w:hAnsi="Aptos"/>
          <w:i/>
          <w:iCs/>
          <w:sz w:val="24"/>
          <w:szCs w:val="24"/>
        </w:rPr>
        <w:t>Plan ahead</w:t>
      </w:r>
      <w:proofErr w:type="gramEnd"/>
      <w:r w:rsidRPr="00D9082A">
        <w:rPr>
          <w:rFonts w:ascii="Aptos" w:hAnsi="Aptos"/>
          <w:i/>
          <w:iCs/>
          <w:sz w:val="24"/>
          <w:szCs w:val="24"/>
        </w:rPr>
        <w:t xml:space="preserve"> and strengthen your recovery supports.</w:t>
      </w:r>
    </w:p>
    <w:p w14:paraId="1EEAB81D" w14:textId="66A82128" w:rsidR="00CD7A86" w:rsidRPr="00D9082A" w:rsidRDefault="00CD7A86" w:rsidP="00CD7A86">
      <w:pPr>
        <w:spacing w:after="120"/>
        <w:rPr>
          <w:rFonts w:ascii="Aptos" w:hAnsi="Aptos"/>
          <w:b/>
          <w:bCs/>
          <w:sz w:val="24"/>
          <w:szCs w:val="24"/>
        </w:rPr>
      </w:pPr>
      <w:r w:rsidRPr="00D9082A">
        <w:rPr>
          <w:rFonts w:ascii="Aptos" w:hAnsi="Aptos"/>
          <w:b/>
          <w:bCs/>
          <w:sz w:val="24"/>
          <w:szCs w:val="24"/>
        </w:rPr>
        <w:t>Severe Risk (7 or more items)</w:t>
      </w:r>
    </w:p>
    <w:p w14:paraId="66DACEFE" w14:textId="221D73F8" w:rsidR="00CD7A86" w:rsidRPr="00D9082A" w:rsidRDefault="00CD7A86" w:rsidP="0095782C">
      <w:pPr>
        <w:spacing w:after="120"/>
        <w:ind w:left="288"/>
        <w:rPr>
          <w:rFonts w:ascii="Aptos" w:hAnsi="Aptos"/>
          <w:sz w:val="24"/>
          <w:szCs w:val="24"/>
        </w:rPr>
      </w:pPr>
      <w:r w:rsidRPr="00D9082A">
        <w:rPr>
          <w:rFonts w:ascii="Aptos" w:hAnsi="Aptos"/>
          <w:sz w:val="24"/>
          <w:szCs w:val="24"/>
        </w:rPr>
        <w:t>This occasion is creating a high-risk period for relapse.</w:t>
      </w:r>
      <w:r w:rsidRPr="00D9082A">
        <w:rPr>
          <w:rFonts w:ascii="Aptos" w:hAnsi="Aptos"/>
          <w:sz w:val="24"/>
          <w:szCs w:val="24"/>
        </w:rPr>
        <w:t xml:space="preserve"> </w:t>
      </w:r>
      <w:r w:rsidRPr="00D9082A">
        <w:rPr>
          <w:rFonts w:ascii="Aptos" w:hAnsi="Aptos"/>
          <w:sz w:val="24"/>
          <w:szCs w:val="24"/>
        </w:rPr>
        <w:t>This level of stress requires extra attention and care.</w:t>
      </w:r>
    </w:p>
    <w:p w14:paraId="23953866" w14:textId="7343DFBB" w:rsidR="00C53446" w:rsidRPr="00D9082A" w:rsidRDefault="00CD7A86" w:rsidP="0095782C">
      <w:pPr>
        <w:spacing w:after="120"/>
        <w:ind w:left="288"/>
        <w:rPr>
          <w:rFonts w:ascii="Aptos" w:hAnsi="Aptos"/>
          <w:i/>
          <w:iCs/>
          <w:sz w:val="24"/>
          <w:szCs w:val="24"/>
        </w:rPr>
      </w:pPr>
      <w:r w:rsidRPr="00D9082A">
        <w:rPr>
          <w:rFonts w:ascii="Aptos" w:hAnsi="Aptos"/>
          <w:i/>
          <w:iCs/>
          <w:sz w:val="24"/>
          <w:szCs w:val="24"/>
        </w:rPr>
        <w:t>Action needed: Increase structure, support, and monitoring immediately.</w:t>
      </w:r>
    </w:p>
    <w:sectPr w:rsidR="00C53446" w:rsidRPr="00D908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936610">
    <w:abstractNumId w:val="8"/>
  </w:num>
  <w:num w:numId="2" w16cid:durableId="683747104">
    <w:abstractNumId w:val="6"/>
  </w:num>
  <w:num w:numId="3" w16cid:durableId="1403333504">
    <w:abstractNumId w:val="5"/>
  </w:num>
  <w:num w:numId="4" w16cid:durableId="660621824">
    <w:abstractNumId w:val="4"/>
  </w:num>
  <w:num w:numId="5" w16cid:durableId="819466610">
    <w:abstractNumId w:val="7"/>
  </w:num>
  <w:num w:numId="6" w16cid:durableId="2081292511">
    <w:abstractNumId w:val="3"/>
  </w:num>
  <w:num w:numId="7" w16cid:durableId="748234471">
    <w:abstractNumId w:val="2"/>
  </w:num>
  <w:num w:numId="8" w16cid:durableId="1144347173">
    <w:abstractNumId w:val="1"/>
  </w:num>
  <w:num w:numId="9" w16cid:durableId="10854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198"/>
    <w:rsid w:val="0015074B"/>
    <w:rsid w:val="0029639D"/>
    <w:rsid w:val="00326F90"/>
    <w:rsid w:val="007D722D"/>
    <w:rsid w:val="0095782C"/>
    <w:rsid w:val="009F6B4A"/>
    <w:rsid w:val="00AA1D8D"/>
    <w:rsid w:val="00B32D63"/>
    <w:rsid w:val="00B47730"/>
    <w:rsid w:val="00C53446"/>
    <w:rsid w:val="00CB0664"/>
    <w:rsid w:val="00CD7A86"/>
    <w:rsid w:val="00D908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D0A09"/>
  <w14:defaultImageDpi w14:val="300"/>
  <w15:docId w15:val="{05B02806-8B5C-014A-991C-F281F64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Kendra Wyant</cp:lastModifiedBy>
  <cp:revision>5</cp:revision>
  <dcterms:created xsi:type="dcterms:W3CDTF">2026-06-05T14:48:00Z</dcterms:created>
  <dcterms:modified xsi:type="dcterms:W3CDTF">2026-06-05T14:54:00Z</dcterms:modified>
  <cp:category/>
</cp:coreProperties>
</file>