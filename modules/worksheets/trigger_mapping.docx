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11796727" w:rsidR="00C53446" w:rsidRPr="00B32D63" w:rsidRDefault="00EC17B4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Trigger Mapping</w:t>
      </w:r>
      <w:r w:rsidR="00E62D41" w:rsidRPr="00B32D63">
        <w:rPr>
          <w:rFonts w:ascii="Aptos" w:hAnsi="Aptos"/>
          <w:b/>
          <w:sz w:val="40"/>
        </w:rPr>
        <w:t xml:space="preserve"> Worksheet</w:t>
      </w:r>
    </w:p>
    <w:p w14:paraId="3C6EF5CF" w14:textId="18E09EF0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EC17B4">
        <w:rPr>
          <w:rFonts w:ascii="Aptos" w:hAnsi="Aptos"/>
          <w:b/>
          <w:color w:val="FFFFFF" w:themeColor="background1"/>
          <w:sz w:val="26"/>
        </w:rPr>
        <w:t>Situation/Context</w:t>
      </w:r>
    </w:p>
    <w:p w14:paraId="125E25AD" w14:textId="4B97F4A1" w:rsidR="00EC17B4" w:rsidRDefault="00EC17B4">
      <w:pPr>
        <w:spacing w:after="120"/>
        <w:rPr>
          <w:rFonts w:ascii="Aptos" w:hAnsi="Aptos"/>
        </w:rPr>
      </w:pPr>
      <w:r w:rsidRPr="00EC17B4">
        <w:rPr>
          <w:rFonts w:ascii="Aptos" w:hAnsi="Aptos"/>
        </w:rPr>
        <w:t>Use this worksheet to identify triggers at a place where you recently experienced urges to drink alcohol.</w:t>
      </w:r>
      <w:r w:rsidRPr="00EC17B4">
        <w:t xml:space="preserve"> </w:t>
      </w:r>
      <w:r w:rsidRPr="00EC17B4">
        <w:rPr>
          <w:rFonts w:ascii="Aptos" w:hAnsi="Aptos"/>
        </w:rPr>
        <w:t>Describe where you were and what was happening.</w:t>
      </w:r>
    </w:p>
    <w:p w14:paraId="5CC3CD77" w14:textId="5678C1C7" w:rsidR="00C53446" w:rsidRPr="00B32D63" w:rsidRDefault="00E62D41">
      <w:pPr>
        <w:spacing w:after="120"/>
        <w:rPr>
          <w:rFonts w:ascii="Aptos" w:hAnsi="Aptos"/>
        </w:rPr>
      </w:pPr>
      <w:r>
        <w:rPr>
          <w:rFonts w:ascii="Aptos" w:hAnsi="Aptos"/>
        </w:rPr>
        <w:t>Date/Time</w:t>
      </w:r>
      <w:r w:rsidRPr="00B32D63">
        <w:rPr>
          <w:rFonts w:ascii="Aptos" w:hAnsi="Aptos"/>
        </w:rPr>
        <w:t xml:space="preserve">: </w:t>
      </w:r>
      <w:r>
        <w:rPr>
          <w:rFonts w:ascii="Aptos" w:hAnsi="Aptos"/>
        </w:rPr>
        <w:t>_____</w:t>
      </w:r>
      <w:r w:rsidRPr="00B32D63">
        <w:rPr>
          <w:rFonts w:ascii="Aptos" w:hAnsi="Aptos"/>
        </w:rPr>
        <w:t>__________________________</w:t>
      </w:r>
      <w:r w:rsidR="00B32D63">
        <w:rPr>
          <w:rFonts w:ascii="Aptos" w:hAnsi="Aptos"/>
        </w:rPr>
        <w:t>___________________________________________</w:t>
      </w:r>
    </w:p>
    <w:p w14:paraId="35080AF9" w14:textId="65715246" w:rsidR="00B32D63" w:rsidRDefault="00E62D41" w:rsidP="00E62D41">
      <w:pPr>
        <w:spacing w:after="120"/>
        <w:rPr>
          <w:rFonts w:ascii="Aptos" w:hAnsi="Aptos"/>
        </w:rPr>
      </w:pPr>
      <w:r>
        <w:rPr>
          <w:rFonts w:ascii="Aptos" w:hAnsi="Aptos"/>
        </w:rPr>
        <w:t>Location:</w:t>
      </w:r>
      <w:r w:rsidRPr="00B32D63">
        <w:rPr>
          <w:rFonts w:ascii="Aptos" w:hAnsi="Aptos"/>
        </w:rPr>
        <w:t xml:space="preserve"> </w:t>
      </w:r>
      <w:r>
        <w:rPr>
          <w:rFonts w:ascii="Aptos" w:hAnsi="Aptos"/>
        </w:rPr>
        <w:t>__________________</w:t>
      </w:r>
      <w:r w:rsidRPr="00B32D63">
        <w:rPr>
          <w:rFonts w:ascii="Aptos" w:hAnsi="Aptos"/>
        </w:rPr>
        <w:t>_____________</w:t>
      </w:r>
      <w:r w:rsidR="00B32D63">
        <w:rPr>
          <w:rFonts w:ascii="Aptos" w:hAnsi="Aptos"/>
        </w:rPr>
        <w:t>____________________________________________</w:t>
      </w:r>
    </w:p>
    <w:p w14:paraId="714BB58C" w14:textId="74E46A6F" w:rsidR="00EC17B4" w:rsidRDefault="00EC17B4" w:rsidP="00E62D41">
      <w:pPr>
        <w:spacing w:after="120"/>
        <w:rPr>
          <w:rFonts w:ascii="Aptos" w:hAnsi="Aptos"/>
        </w:rPr>
      </w:pPr>
      <w:r>
        <w:rPr>
          <w:rFonts w:ascii="Aptos" w:hAnsi="Aptos"/>
        </w:rPr>
        <w:t>Who you were with</w:t>
      </w:r>
      <w:r w:rsidRPr="00B32D63">
        <w:rPr>
          <w:rFonts w:ascii="Aptos" w:hAnsi="Aptos"/>
        </w:rPr>
        <w:t xml:space="preserve">: </w:t>
      </w:r>
      <w:r>
        <w:rPr>
          <w:rFonts w:ascii="Aptos" w:hAnsi="Aptos"/>
        </w:rPr>
        <w:t>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</w:t>
      </w:r>
      <w:r>
        <w:rPr>
          <w:rFonts w:ascii="Aptos" w:hAnsi="Aptos"/>
        </w:rPr>
        <w:t>_</w:t>
      </w:r>
    </w:p>
    <w:p w14:paraId="6641B84A" w14:textId="2768B41F" w:rsidR="00E62D41" w:rsidRPr="00B32D63" w:rsidRDefault="00EC17B4" w:rsidP="00E62D41">
      <w:pPr>
        <w:spacing w:after="240"/>
        <w:rPr>
          <w:rFonts w:ascii="Aptos" w:hAnsi="Aptos"/>
        </w:rPr>
      </w:pPr>
      <w:r>
        <w:rPr>
          <w:rFonts w:ascii="Aptos" w:hAnsi="Aptos"/>
        </w:rPr>
        <w:t>What was happening</w:t>
      </w:r>
      <w:r w:rsidR="00E62D41" w:rsidRPr="00B32D63">
        <w:rPr>
          <w:rFonts w:ascii="Aptos" w:hAnsi="Aptos"/>
        </w:rPr>
        <w:t xml:space="preserve">: </w:t>
      </w:r>
      <w:r w:rsidR="00E62D41">
        <w:rPr>
          <w:rFonts w:ascii="Aptos" w:hAnsi="Aptos"/>
        </w:rPr>
        <w:t>_____</w:t>
      </w:r>
      <w:r w:rsidR="00E62D41" w:rsidRPr="00B32D63">
        <w:rPr>
          <w:rFonts w:ascii="Aptos" w:hAnsi="Aptos"/>
        </w:rPr>
        <w:t>__________________________</w:t>
      </w:r>
      <w:r w:rsidR="00E62D41">
        <w:rPr>
          <w:rFonts w:ascii="Aptos" w:hAnsi="Aptos"/>
        </w:rPr>
        <w:t>________________________________</w:t>
      </w:r>
      <w:r>
        <w:rPr>
          <w:rFonts w:ascii="Aptos" w:hAnsi="Aptos"/>
        </w:rPr>
        <w:t>_</w:t>
      </w:r>
    </w:p>
    <w:p w14:paraId="518421D4" w14:textId="49D5A66E" w:rsidR="00C53446" w:rsidRPr="00B32D63" w:rsidRDefault="00EC17B4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2.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 </w:t>
      </w:r>
      <w:r w:rsidR="00E62D41">
        <w:rPr>
          <w:rFonts w:ascii="Aptos" w:hAnsi="Aptos"/>
          <w:b/>
          <w:color w:val="FFFFFF" w:themeColor="background1"/>
          <w:sz w:val="26"/>
        </w:rPr>
        <w:t>Trigger</w:t>
      </w:r>
      <w:r>
        <w:rPr>
          <w:rFonts w:ascii="Aptos" w:hAnsi="Aptos"/>
          <w:b/>
          <w:color w:val="FFFFFF" w:themeColor="background1"/>
          <w:sz w:val="26"/>
        </w:rPr>
        <w:t xml:space="preserve"> Type</w:t>
      </w:r>
    </w:p>
    <w:p w14:paraId="17D30CAA" w14:textId="48A587A1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C17B4" w:rsidRPr="00EC17B4">
        <w:rPr>
          <w:rFonts w:ascii="Aptos" w:hAnsi="Aptos"/>
        </w:rPr>
        <w:t>Social (friends, parties, bars)</w:t>
      </w:r>
    </w:p>
    <w:p w14:paraId="1699A496" w14:textId="22BCE2ED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C17B4" w:rsidRPr="00EC17B4">
        <w:rPr>
          <w:rFonts w:ascii="Aptos" w:hAnsi="Aptos"/>
        </w:rPr>
        <w:t>Emotional (stress, anxiety, boredom, sadness)</w:t>
      </w:r>
    </w:p>
    <w:p w14:paraId="1F4BC544" w14:textId="6C53FBBF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C17B4" w:rsidRPr="00EC17B4">
        <w:rPr>
          <w:rFonts w:ascii="Aptos" w:hAnsi="Aptos"/>
        </w:rPr>
        <w:t>Environmental (smell, music, location)</w:t>
      </w:r>
    </w:p>
    <w:p w14:paraId="38DB9313" w14:textId="06713C0A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C17B4" w:rsidRPr="00EC17B4">
        <w:rPr>
          <w:rFonts w:ascii="Aptos" w:hAnsi="Aptos"/>
        </w:rPr>
        <w:t>Routine/Habit (after work, weekends, celebrations)</w:t>
      </w:r>
    </w:p>
    <w:p w14:paraId="5AA623C8" w14:textId="4D9363DC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C17B4" w:rsidRPr="00EC17B4">
        <w:rPr>
          <w:rFonts w:ascii="Aptos" w:hAnsi="Aptos"/>
        </w:rPr>
        <w:t xml:space="preserve">Thought-based (e.g., </w:t>
      </w:r>
      <w:r w:rsidR="00EC17B4" w:rsidRPr="00EC17B4">
        <w:rPr>
          <w:rFonts w:ascii="Aptos" w:hAnsi="Aptos"/>
          <w:i/>
          <w:iCs/>
        </w:rPr>
        <w:t>I deserve a drink</w:t>
      </w:r>
      <w:r w:rsidR="00EC17B4" w:rsidRPr="00EC17B4">
        <w:rPr>
          <w:rFonts w:ascii="Aptos" w:hAnsi="Aptos"/>
        </w:rPr>
        <w:t>)</w:t>
      </w:r>
    </w:p>
    <w:p w14:paraId="32B78E5E" w14:textId="02BFE141" w:rsidR="00C53446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__________________________________________________________</w:t>
      </w:r>
    </w:p>
    <w:p w14:paraId="12A00652" w14:textId="255D3AA9" w:rsidR="00EC17B4" w:rsidRPr="00B32D63" w:rsidRDefault="00EC17B4" w:rsidP="00EC17B4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3</w:t>
      </w:r>
      <w:r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Thoughts in the Moment</w:t>
      </w:r>
    </w:p>
    <w:p w14:paraId="032171A5" w14:textId="77777777" w:rsidR="00EC17B4" w:rsidRDefault="00EC17B4" w:rsidP="00EC17B4">
      <w:pPr>
        <w:spacing w:after="120"/>
        <w:rPr>
          <w:rFonts w:ascii="Aptos" w:hAnsi="Aptos"/>
        </w:rPr>
      </w:pPr>
      <w:r>
        <w:rPr>
          <w:rFonts w:ascii="Aptos" w:hAnsi="Aptos"/>
        </w:rPr>
        <w:t xml:space="preserve">What </w:t>
      </w:r>
      <w:r>
        <w:rPr>
          <w:rFonts w:ascii="Aptos" w:hAnsi="Aptos"/>
        </w:rPr>
        <w:t>went through your mind</w:t>
      </w:r>
      <w:r>
        <w:rPr>
          <w:rFonts w:ascii="Aptos" w:hAnsi="Aptos"/>
        </w:rPr>
        <w:t>?</w:t>
      </w:r>
      <w:r w:rsidRPr="00B32D63">
        <w:rPr>
          <w:rFonts w:ascii="Aptos" w:hAnsi="Aptos"/>
        </w:rPr>
        <w:t xml:space="preserve"> </w:t>
      </w:r>
    </w:p>
    <w:p w14:paraId="3D0C0EC9" w14:textId="4A95B6EB" w:rsidR="00EC17B4" w:rsidRPr="00B32D63" w:rsidRDefault="00EC17B4" w:rsidP="00EC17B4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</w:t>
      </w:r>
      <w:r>
        <w:rPr>
          <w:rFonts w:ascii="Aptos" w:hAnsi="Aptos"/>
        </w:rPr>
        <w:t>___________________________</w:t>
      </w:r>
    </w:p>
    <w:p w14:paraId="46DD7667" w14:textId="79486C58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Pr="00B32D63">
        <w:rPr>
          <w:rFonts w:ascii="Aptos" w:hAnsi="Aptos"/>
          <w:b/>
          <w:color w:val="FFFFFF" w:themeColor="background1"/>
          <w:sz w:val="26"/>
        </w:rPr>
        <w:t>.</w:t>
      </w:r>
      <w:r w:rsidR="00EC17B4">
        <w:rPr>
          <w:rFonts w:ascii="Aptos" w:hAnsi="Aptos"/>
          <w:b/>
          <w:color w:val="FFFFFF" w:themeColor="background1"/>
          <w:sz w:val="26"/>
        </w:rPr>
        <w:t xml:space="preserve"> Feelings</w:t>
      </w:r>
    </w:p>
    <w:p w14:paraId="00870C7D" w14:textId="23076C94" w:rsidR="00E62D41" w:rsidRDefault="00EC17B4">
      <w:pPr>
        <w:spacing w:after="120"/>
        <w:rPr>
          <w:rFonts w:ascii="Aptos" w:hAnsi="Aptos"/>
        </w:rPr>
      </w:pPr>
      <w:r>
        <w:rPr>
          <w:rFonts w:ascii="Aptos" w:hAnsi="Aptos"/>
        </w:rPr>
        <w:t>What were you feeling? Rate the intensity (0-10).</w:t>
      </w:r>
    </w:p>
    <w:p w14:paraId="2F888080" w14:textId="2CE14795" w:rsidR="00C53446" w:rsidRDefault="00EC17B4" w:rsidP="00EC17B4">
      <w:pPr>
        <w:spacing w:after="120"/>
        <w:rPr>
          <w:rFonts w:ascii="Aptos" w:hAnsi="Aptos"/>
        </w:rPr>
      </w:pPr>
      <w:r>
        <w:rPr>
          <w:rFonts w:ascii="Aptos" w:hAnsi="Aptos"/>
        </w:rPr>
        <w:t>Emotion</w:t>
      </w:r>
      <w:r w:rsidR="00E62D41" w:rsidRPr="00B32D63">
        <w:rPr>
          <w:rFonts w:ascii="Aptos" w:hAnsi="Aptos"/>
        </w:rPr>
        <w:t>: __________________</w:t>
      </w:r>
      <w:r w:rsidR="00E62D41">
        <w:rPr>
          <w:rFonts w:ascii="Aptos" w:hAnsi="Aptos"/>
        </w:rPr>
        <w:t>_____</w:t>
      </w:r>
      <w:r>
        <w:rPr>
          <w:rFonts w:ascii="Aptos" w:hAnsi="Aptos"/>
        </w:rPr>
        <w:t>____________ Intensity: ________</w:t>
      </w:r>
    </w:p>
    <w:p w14:paraId="161A6364" w14:textId="77777777" w:rsidR="00EC17B4" w:rsidRPr="00B32D63" w:rsidRDefault="00EC17B4" w:rsidP="00EC17B4">
      <w:pPr>
        <w:spacing w:after="120"/>
        <w:rPr>
          <w:rFonts w:ascii="Aptos" w:hAnsi="Aptos"/>
        </w:rPr>
      </w:pPr>
      <w:r>
        <w:rPr>
          <w:rFonts w:ascii="Aptos" w:hAnsi="Aptos"/>
        </w:rPr>
        <w:t>Emotion</w:t>
      </w:r>
      <w:r w:rsidRPr="00B32D63">
        <w:rPr>
          <w:rFonts w:ascii="Aptos" w:hAnsi="Aptos"/>
        </w:rPr>
        <w:t>: __________________</w:t>
      </w:r>
      <w:r>
        <w:rPr>
          <w:rFonts w:ascii="Aptos" w:hAnsi="Aptos"/>
        </w:rPr>
        <w:t>_________________ Intensity: ________</w:t>
      </w:r>
    </w:p>
    <w:p w14:paraId="7AEDF69A" w14:textId="4308BE40" w:rsidR="00EC17B4" w:rsidRPr="00B32D63" w:rsidRDefault="00EC17B4" w:rsidP="00E62D41">
      <w:pPr>
        <w:spacing w:after="240"/>
        <w:rPr>
          <w:rFonts w:ascii="Aptos" w:hAnsi="Aptos"/>
        </w:rPr>
      </w:pPr>
      <w:r>
        <w:rPr>
          <w:rFonts w:ascii="Aptos" w:hAnsi="Aptos"/>
        </w:rPr>
        <w:t>Emotion</w:t>
      </w:r>
      <w:r w:rsidRPr="00B32D63">
        <w:rPr>
          <w:rFonts w:ascii="Aptos" w:hAnsi="Aptos"/>
        </w:rPr>
        <w:t>: __________________</w:t>
      </w:r>
      <w:r>
        <w:rPr>
          <w:rFonts w:ascii="Aptos" w:hAnsi="Aptos"/>
        </w:rPr>
        <w:t>_________________ Intensity: ________</w:t>
      </w:r>
    </w:p>
    <w:p w14:paraId="4BE78DD3" w14:textId="104D34A3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EC17B4">
        <w:rPr>
          <w:rFonts w:ascii="Aptos" w:hAnsi="Aptos"/>
          <w:b/>
          <w:color w:val="FFFFFF" w:themeColor="background1"/>
          <w:sz w:val="26"/>
        </w:rPr>
        <w:t>Urge Level</w:t>
      </w:r>
    </w:p>
    <w:p w14:paraId="41DFD653" w14:textId="5EF6FC28" w:rsidR="00C53446" w:rsidRDefault="00EC17B4" w:rsidP="00EC17B4">
      <w:pPr>
        <w:spacing w:after="240"/>
        <w:rPr>
          <w:rFonts w:ascii="Aptos" w:hAnsi="Aptos"/>
        </w:rPr>
      </w:pPr>
      <w:r w:rsidRPr="00EC17B4">
        <w:rPr>
          <w:rFonts w:ascii="Aptos" w:hAnsi="Aptos"/>
        </w:rPr>
        <w:t>Rate your urge to drink (0–10):</w:t>
      </w:r>
      <w:r>
        <w:rPr>
          <w:rFonts w:ascii="Aptos" w:hAnsi="Aptos"/>
        </w:rPr>
        <w:t xml:space="preserve"> _________</w:t>
      </w:r>
    </w:p>
    <w:p w14:paraId="0A859CE3" w14:textId="77777777" w:rsidR="00CE12F5" w:rsidRPr="00B32D63" w:rsidRDefault="00CE12F5" w:rsidP="00EC17B4">
      <w:pPr>
        <w:spacing w:after="240"/>
        <w:rPr>
          <w:rFonts w:ascii="Aptos" w:hAnsi="Aptos"/>
        </w:rPr>
      </w:pPr>
    </w:p>
    <w:p w14:paraId="432E1554" w14:textId="528091C5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 xml:space="preserve">6. </w:t>
      </w:r>
      <w:r w:rsidR="00EC17B4">
        <w:rPr>
          <w:rFonts w:ascii="Aptos" w:hAnsi="Aptos"/>
          <w:b/>
          <w:color w:val="FFFFFF" w:themeColor="background1"/>
          <w:sz w:val="26"/>
        </w:rPr>
        <w:t>What You Did</w:t>
      </w:r>
    </w:p>
    <w:p w14:paraId="01BD6CD5" w14:textId="49D576EB" w:rsidR="00EC17B4" w:rsidRDefault="00EC17B4" w:rsidP="00EC17B4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632AE6" w:rsidRPr="00632AE6">
        <w:rPr>
          <w:rFonts w:ascii="Aptos" w:hAnsi="Aptos"/>
        </w:rPr>
        <w:t>Drank alcohol</w:t>
      </w:r>
    </w:p>
    <w:p w14:paraId="5B04CD11" w14:textId="796DC7E8" w:rsidR="00EC17B4" w:rsidRDefault="00EC17B4" w:rsidP="00EC17B4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632AE6">
        <w:rPr>
          <w:rFonts w:ascii="Aptos" w:hAnsi="Aptos"/>
        </w:rPr>
        <w:t>Did not drink alcohol</w:t>
      </w:r>
    </w:p>
    <w:p w14:paraId="623BED07" w14:textId="086B379B" w:rsidR="00EC17B4" w:rsidRPr="00B32D63" w:rsidRDefault="00EC17B4" w:rsidP="00EC17B4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632AE6" w:rsidRPr="00632AE6">
        <w:rPr>
          <w:rFonts w:ascii="Aptos" w:hAnsi="Aptos"/>
        </w:rPr>
        <w:t>Left situation</w:t>
      </w:r>
    </w:p>
    <w:p w14:paraId="30010CF2" w14:textId="0C01FC1F" w:rsidR="00EC17B4" w:rsidRDefault="00EC17B4" w:rsidP="00EC17B4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632AE6" w:rsidRPr="00632AE6">
        <w:rPr>
          <w:rFonts w:ascii="Aptos" w:hAnsi="Aptos"/>
        </w:rPr>
        <w:t>Used coping skill</w:t>
      </w:r>
    </w:p>
    <w:p w14:paraId="78717D36" w14:textId="77777777" w:rsidR="00EC17B4" w:rsidRDefault="00EC17B4" w:rsidP="00EC17B4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>
        <w:rPr>
          <w:rFonts w:ascii="Aptos" w:hAnsi="Aptos"/>
        </w:rPr>
        <w:t>_________________________________________________________</w:t>
      </w:r>
    </w:p>
    <w:p w14:paraId="19314ED1" w14:textId="57E237CA" w:rsidR="00E62D41" w:rsidRDefault="00EC17B4" w:rsidP="00EC17B4">
      <w:pPr>
        <w:spacing w:after="240"/>
        <w:rPr>
          <w:rFonts w:ascii="Aptos" w:hAnsi="Aptos"/>
        </w:rPr>
      </w:pPr>
      <w:r>
        <w:rPr>
          <w:rFonts w:ascii="Aptos" w:hAnsi="Aptos"/>
        </w:rPr>
        <w:t xml:space="preserve">Describe Briefly: </w:t>
      </w:r>
      <w:r w:rsidR="00E62D41" w:rsidRPr="00B32D63">
        <w:rPr>
          <w:rFonts w:ascii="Aptos" w:hAnsi="Aptos"/>
        </w:rPr>
        <w:t xml:space="preserve"> ____</w:t>
      </w:r>
      <w:r w:rsidR="00E62D41">
        <w:rPr>
          <w:rFonts w:ascii="Aptos" w:hAnsi="Aptos"/>
        </w:rPr>
        <w:t>____________________________________________________</w:t>
      </w:r>
      <w:r>
        <w:rPr>
          <w:rFonts w:ascii="Aptos" w:hAnsi="Aptos"/>
        </w:rPr>
        <w:t>___________</w:t>
      </w:r>
    </w:p>
    <w:p w14:paraId="5C0BA39E" w14:textId="590D7B5A" w:rsidR="00632AE6" w:rsidRPr="00B32D63" w:rsidRDefault="009A1F15" w:rsidP="00632AE6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7</w:t>
      </w:r>
      <w:r w:rsidR="00632AE6">
        <w:rPr>
          <w:rFonts w:ascii="Aptos" w:hAnsi="Aptos"/>
          <w:b/>
          <w:color w:val="FFFFFF" w:themeColor="background1"/>
          <w:sz w:val="26"/>
        </w:rPr>
        <w:t xml:space="preserve">. </w:t>
      </w:r>
      <w:r w:rsidR="00632AE6">
        <w:rPr>
          <w:rFonts w:ascii="Aptos" w:hAnsi="Aptos"/>
          <w:b/>
          <w:color w:val="FFFFFF" w:themeColor="background1"/>
          <w:sz w:val="26"/>
        </w:rPr>
        <w:t>Coping Strategies Used</w:t>
      </w:r>
    </w:p>
    <w:p w14:paraId="4590DD68" w14:textId="73C0E1E4" w:rsidR="00632AE6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632AE6">
        <w:rPr>
          <w:rFonts w:ascii="Aptos" w:hAnsi="Aptos"/>
        </w:rPr>
        <w:t>Called/texted someone</w:t>
      </w:r>
    </w:p>
    <w:p w14:paraId="618AC608" w14:textId="7BCB2184" w:rsidR="00632AE6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632AE6">
        <w:rPr>
          <w:rFonts w:ascii="Aptos" w:hAnsi="Aptos"/>
        </w:rPr>
        <w:t>Had a non-alcoholic drink</w:t>
      </w:r>
    </w:p>
    <w:p w14:paraId="23DC0649" w14:textId="6950A0AE" w:rsidR="00632AE6" w:rsidRPr="00B32D63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632AE6">
        <w:rPr>
          <w:rFonts w:ascii="Aptos" w:hAnsi="Aptos"/>
        </w:rPr>
        <w:t>Left early</w:t>
      </w:r>
    </w:p>
    <w:p w14:paraId="4AE9EF24" w14:textId="52E76E9B" w:rsidR="00632AE6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632AE6">
        <w:rPr>
          <w:rFonts w:ascii="Aptos" w:hAnsi="Aptos"/>
        </w:rPr>
        <w:t xml:space="preserve">Distracted </w:t>
      </w:r>
      <w:proofErr w:type="gramStart"/>
      <w:r w:rsidRPr="00632AE6">
        <w:rPr>
          <w:rFonts w:ascii="Aptos" w:hAnsi="Aptos"/>
        </w:rPr>
        <w:t>myself</w:t>
      </w:r>
      <w:proofErr w:type="gramEnd"/>
    </w:p>
    <w:p w14:paraId="0B443222" w14:textId="5A5623F3" w:rsidR="00632AE6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632AE6">
        <w:rPr>
          <w:rFonts w:ascii="Aptos" w:hAnsi="Aptos"/>
        </w:rPr>
        <w:t>Urge surfing</w:t>
      </w:r>
    </w:p>
    <w:p w14:paraId="52440BB5" w14:textId="0E41016C" w:rsidR="00632AE6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632AE6">
        <w:rPr>
          <w:rFonts w:ascii="Aptos" w:hAnsi="Aptos"/>
        </w:rPr>
        <w:t>Deep breathing</w:t>
      </w:r>
    </w:p>
    <w:p w14:paraId="0B882301" w14:textId="77777777" w:rsidR="00632AE6" w:rsidRDefault="00632AE6" w:rsidP="00632AE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>
        <w:rPr>
          <w:rFonts w:ascii="Aptos" w:hAnsi="Aptos"/>
        </w:rPr>
        <w:t>_________________________________________________________</w:t>
      </w:r>
    </w:p>
    <w:p w14:paraId="7EC80F9B" w14:textId="6CA0D0FB" w:rsidR="00632AE6" w:rsidRDefault="00632AE6" w:rsidP="00EC17B4">
      <w:pPr>
        <w:spacing w:after="240"/>
        <w:rPr>
          <w:rFonts w:ascii="Aptos" w:hAnsi="Aptos"/>
        </w:rPr>
      </w:pPr>
      <w:r>
        <w:rPr>
          <w:rFonts w:ascii="Aptos" w:hAnsi="Aptos"/>
        </w:rPr>
        <w:t>Effectiveness (0-10)</w:t>
      </w:r>
      <w:r>
        <w:rPr>
          <w:rFonts w:ascii="Aptos" w:hAnsi="Aptos"/>
        </w:rPr>
        <w:t xml:space="preserve">: </w:t>
      </w:r>
      <w:r w:rsidRPr="00B32D63">
        <w:rPr>
          <w:rFonts w:ascii="Aptos" w:hAnsi="Aptos"/>
        </w:rPr>
        <w:t xml:space="preserve"> ____</w:t>
      </w:r>
      <w:r>
        <w:rPr>
          <w:rFonts w:ascii="Aptos" w:hAnsi="Aptos"/>
        </w:rPr>
        <w:t>_______</w:t>
      </w:r>
    </w:p>
    <w:p w14:paraId="4529F3AB" w14:textId="5C4B862F" w:rsidR="00E62D41" w:rsidRPr="00B32D63" w:rsidRDefault="00CE12F5" w:rsidP="00E62D41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8. Outcome</w:t>
      </w:r>
    </w:p>
    <w:p w14:paraId="7C4756D0" w14:textId="77777777" w:rsidR="00CE12F5" w:rsidRDefault="00CE12F5" w:rsidP="00C26CE7">
      <w:pPr>
        <w:spacing w:after="120"/>
        <w:rPr>
          <w:rFonts w:ascii="Aptos" w:hAnsi="Aptos"/>
        </w:rPr>
      </w:pPr>
      <w:r w:rsidRPr="00CE12F5">
        <w:rPr>
          <w:rFonts w:ascii="Aptos" w:hAnsi="Aptos"/>
        </w:rPr>
        <w:t>How did you feel afterward?</w:t>
      </w:r>
      <w:r>
        <w:rPr>
          <w:rFonts w:ascii="Aptos" w:hAnsi="Aptos"/>
        </w:rPr>
        <w:t xml:space="preserve"> </w:t>
      </w:r>
    </w:p>
    <w:p w14:paraId="1C194257" w14:textId="142F3582" w:rsidR="00C26CE7" w:rsidRDefault="00C26CE7" w:rsidP="00C26CE7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</w:t>
      </w:r>
      <w:r w:rsidR="00CE12F5">
        <w:rPr>
          <w:rFonts w:ascii="Aptos" w:hAnsi="Aptos"/>
        </w:rPr>
        <w:t>_______________________________</w:t>
      </w:r>
    </w:p>
    <w:p w14:paraId="7F65C6A6" w14:textId="77777777" w:rsidR="00CE12F5" w:rsidRDefault="00CE12F5" w:rsidP="00CE12F5">
      <w:pPr>
        <w:spacing w:after="120"/>
        <w:rPr>
          <w:rFonts w:ascii="Aptos" w:hAnsi="Aptos"/>
        </w:rPr>
      </w:pPr>
      <w:r w:rsidRPr="00CE12F5">
        <w:rPr>
          <w:rFonts w:ascii="Aptos" w:hAnsi="Aptos"/>
        </w:rPr>
        <w:t>Any consequences (positive or negative)?</w:t>
      </w:r>
    </w:p>
    <w:p w14:paraId="1012B97B" w14:textId="7E16B8B1" w:rsidR="00C26CE7" w:rsidRDefault="00C26CE7" w:rsidP="00C26CE7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</w:t>
      </w:r>
      <w:r w:rsidR="00CE12F5">
        <w:rPr>
          <w:rFonts w:ascii="Aptos" w:hAnsi="Aptos"/>
        </w:rPr>
        <w:t>______________________________</w:t>
      </w:r>
    </w:p>
    <w:p w14:paraId="7386C24C" w14:textId="633503A5" w:rsidR="00C26CE7" w:rsidRPr="00B32D63" w:rsidRDefault="00CE12F5" w:rsidP="00C26CE7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9. Reflection</w:t>
      </w:r>
    </w:p>
    <w:p w14:paraId="68448B2E" w14:textId="388E5B6A" w:rsidR="00CE12F5" w:rsidRDefault="00CE12F5" w:rsidP="00CE12F5">
      <w:pPr>
        <w:spacing w:after="120"/>
        <w:rPr>
          <w:rFonts w:ascii="Aptos" w:hAnsi="Aptos"/>
        </w:rPr>
      </w:pPr>
      <w:r w:rsidRPr="00CE12F5">
        <w:rPr>
          <w:rFonts w:ascii="Aptos" w:hAnsi="Aptos"/>
        </w:rPr>
        <w:t>What helped?</w:t>
      </w:r>
      <w:r>
        <w:rPr>
          <w:rFonts w:ascii="Aptos" w:hAnsi="Aptos"/>
        </w:rPr>
        <w:t xml:space="preserve"> </w:t>
      </w:r>
    </w:p>
    <w:p w14:paraId="289C572D" w14:textId="77777777" w:rsidR="00CE12F5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</w:t>
      </w:r>
    </w:p>
    <w:p w14:paraId="10C92FAB" w14:textId="11646646" w:rsidR="00CE12F5" w:rsidRDefault="00CE12F5" w:rsidP="00CE12F5">
      <w:pPr>
        <w:spacing w:after="120"/>
        <w:rPr>
          <w:rFonts w:ascii="Aptos" w:hAnsi="Aptos"/>
        </w:rPr>
      </w:pPr>
      <w:r>
        <w:rPr>
          <w:rFonts w:ascii="Aptos" w:hAnsi="Aptos"/>
        </w:rPr>
        <w:t>What didn’t help?</w:t>
      </w:r>
    </w:p>
    <w:p w14:paraId="11367031" w14:textId="77777777" w:rsidR="00CE12F5" w:rsidRDefault="00CE12F5" w:rsidP="00CE12F5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</w:t>
      </w:r>
    </w:p>
    <w:p w14:paraId="4F5E5F36" w14:textId="77777777" w:rsidR="00CE12F5" w:rsidRDefault="00CE12F5" w:rsidP="00CE12F5">
      <w:pPr>
        <w:spacing w:after="240"/>
        <w:rPr>
          <w:rFonts w:ascii="Aptos" w:hAnsi="Aptos"/>
        </w:rPr>
      </w:pPr>
    </w:p>
    <w:p w14:paraId="20966880" w14:textId="76A36989" w:rsidR="00C53446" w:rsidRPr="00B32D63" w:rsidRDefault="00E17B29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 xml:space="preserve">10. </w:t>
      </w:r>
      <w:r w:rsidR="00CE12F5">
        <w:rPr>
          <w:rFonts w:ascii="Aptos" w:hAnsi="Aptos"/>
          <w:b/>
          <w:color w:val="FFFFFF" w:themeColor="background1"/>
          <w:sz w:val="26"/>
        </w:rPr>
        <w:t>Plan for Next Time</w:t>
      </w:r>
    </w:p>
    <w:p w14:paraId="782432EA" w14:textId="2B817F03" w:rsidR="00CE12F5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</w:t>
      </w:r>
      <w:r>
        <w:rPr>
          <w:rFonts w:ascii="Aptos" w:hAnsi="Aptos"/>
        </w:rPr>
        <w:t>_</w:t>
      </w:r>
    </w:p>
    <w:p w14:paraId="5E80DDAB" w14:textId="77777777" w:rsidR="00CE12F5" w:rsidRDefault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</w:t>
      </w:r>
      <w:r w:rsidRPr="00B32D63">
        <w:rPr>
          <w:rFonts w:ascii="Aptos" w:hAnsi="Aptos"/>
        </w:rPr>
        <w:t>_</w:t>
      </w:r>
    </w:p>
    <w:p w14:paraId="23953866" w14:textId="6B2A613C" w:rsidR="00C53446" w:rsidRDefault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</w:t>
      </w:r>
      <w:r>
        <w:rPr>
          <w:rFonts w:ascii="Aptos" w:hAnsi="Aptos"/>
        </w:rPr>
        <w:t>________________________________________________________________________________</w:t>
      </w:r>
      <w:r>
        <w:rPr>
          <w:rFonts w:ascii="Aptos" w:hAnsi="Aptos"/>
        </w:rPr>
        <w:t>__</w:t>
      </w:r>
    </w:p>
    <w:p w14:paraId="78704850" w14:textId="77777777" w:rsidR="00CE12F5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_________________________________________________________________________________</w:t>
      </w:r>
    </w:p>
    <w:p w14:paraId="06930B32" w14:textId="77777777" w:rsidR="00CE12F5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</w:t>
      </w:r>
      <w:r w:rsidRPr="00B32D63">
        <w:rPr>
          <w:rFonts w:ascii="Aptos" w:hAnsi="Aptos"/>
        </w:rPr>
        <w:t>_</w:t>
      </w:r>
    </w:p>
    <w:p w14:paraId="52212074" w14:textId="77777777" w:rsidR="00CE12F5" w:rsidRPr="00B32D63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</w:t>
      </w:r>
      <w:r>
        <w:rPr>
          <w:rFonts w:ascii="Aptos" w:hAnsi="Aptos"/>
        </w:rPr>
        <w:t>__________________________________________________________________________________</w:t>
      </w:r>
    </w:p>
    <w:p w14:paraId="5BE6F12F" w14:textId="77777777" w:rsidR="00CE12F5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_________________________________________________________________________________</w:t>
      </w:r>
    </w:p>
    <w:p w14:paraId="45BF7942" w14:textId="77777777" w:rsidR="00CE12F5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</w:t>
      </w:r>
      <w:r>
        <w:rPr>
          <w:rFonts w:ascii="Aptos" w:hAnsi="Aptos"/>
        </w:rPr>
        <w:t>________________________________________________________________________________</w:t>
      </w:r>
      <w:r w:rsidRPr="00B32D63">
        <w:rPr>
          <w:rFonts w:ascii="Aptos" w:hAnsi="Aptos"/>
        </w:rPr>
        <w:t>_</w:t>
      </w:r>
    </w:p>
    <w:p w14:paraId="5D9BA301" w14:textId="77777777" w:rsidR="00CE12F5" w:rsidRPr="00B32D63" w:rsidRDefault="00CE12F5" w:rsidP="00CE12F5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</w:t>
      </w:r>
      <w:r>
        <w:rPr>
          <w:rFonts w:ascii="Aptos" w:hAnsi="Aptos"/>
        </w:rPr>
        <w:t>__________________________________________________________________________________</w:t>
      </w:r>
    </w:p>
    <w:p w14:paraId="05DE3064" w14:textId="77777777" w:rsidR="00CE12F5" w:rsidRPr="00B32D63" w:rsidRDefault="00CE12F5">
      <w:pPr>
        <w:spacing w:after="120"/>
        <w:rPr>
          <w:rFonts w:ascii="Aptos" w:hAnsi="Aptos"/>
        </w:rPr>
      </w:pPr>
    </w:p>
    <w:sectPr w:rsidR="00CE12F5" w:rsidRPr="00B3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632AE6"/>
    <w:rsid w:val="007B452A"/>
    <w:rsid w:val="009A1F15"/>
    <w:rsid w:val="00A07932"/>
    <w:rsid w:val="00AA1D8D"/>
    <w:rsid w:val="00B32D63"/>
    <w:rsid w:val="00B47730"/>
    <w:rsid w:val="00C26CE7"/>
    <w:rsid w:val="00C53446"/>
    <w:rsid w:val="00C60756"/>
    <w:rsid w:val="00CB0664"/>
    <w:rsid w:val="00CE12F5"/>
    <w:rsid w:val="00E17B29"/>
    <w:rsid w:val="00E62D41"/>
    <w:rsid w:val="00EC17B4"/>
    <w:rsid w:val="00EF0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2</cp:revision>
  <dcterms:created xsi:type="dcterms:W3CDTF">2026-06-05T17:56:00Z</dcterms:created>
  <dcterms:modified xsi:type="dcterms:W3CDTF">2026-06-05T17:56:00Z</dcterms:modified>
  <cp:category/>
</cp:coreProperties>
</file>