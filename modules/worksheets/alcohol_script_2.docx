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9AFEE" w14:textId="3526E689" w:rsidR="00C53446" w:rsidRPr="00B32D63" w:rsidRDefault="001B7DF7" w:rsidP="00B32D63">
      <w:pPr>
        <w:spacing w:after="400"/>
        <w:jc w:val="center"/>
        <w:rPr>
          <w:rFonts w:ascii="Aptos" w:hAnsi="Aptos"/>
        </w:rPr>
      </w:pPr>
      <w:r>
        <w:rPr>
          <w:rFonts w:ascii="Aptos" w:hAnsi="Aptos"/>
          <w:b/>
          <w:sz w:val="40"/>
        </w:rPr>
        <w:t>Rewriting</w:t>
      </w:r>
      <w:r w:rsidR="002B4280">
        <w:rPr>
          <w:rFonts w:ascii="Aptos" w:hAnsi="Aptos"/>
          <w:b/>
          <w:sz w:val="40"/>
        </w:rPr>
        <w:t xml:space="preserve"> </w:t>
      </w:r>
      <w:r w:rsidR="002B4280" w:rsidRPr="00B32D63">
        <w:rPr>
          <w:rFonts w:ascii="Aptos" w:hAnsi="Aptos"/>
          <w:b/>
          <w:sz w:val="40"/>
        </w:rPr>
        <w:t xml:space="preserve">Alcohol </w:t>
      </w:r>
      <w:r w:rsidR="002B4280">
        <w:rPr>
          <w:rFonts w:ascii="Aptos" w:hAnsi="Aptos"/>
          <w:b/>
          <w:sz w:val="40"/>
        </w:rPr>
        <w:t xml:space="preserve">Scripts </w:t>
      </w:r>
      <w:r w:rsidR="002B4280" w:rsidRPr="00B32D63">
        <w:rPr>
          <w:rFonts w:ascii="Aptos" w:hAnsi="Aptos"/>
          <w:b/>
          <w:sz w:val="40"/>
        </w:rPr>
        <w:t>Worksheet</w:t>
      </w:r>
    </w:p>
    <w:p w14:paraId="3C6EF5CF" w14:textId="7DC2FDFF" w:rsidR="00C53446" w:rsidRPr="00B32D63" w:rsidRDefault="00000000" w:rsidP="00B32D63">
      <w:pPr>
        <w:shd w:val="clear" w:color="auto" w:fill="7F7F7F" w:themeFill="text1" w:themeFillTint="80"/>
        <w:rPr>
          <w:rFonts w:ascii="Aptos" w:hAnsi="Aptos"/>
          <w:color w:val="FFFFFF" w:themeColor="background1"/>
        </w:rPr>
      </w:pPr>
      <w:r w:rsidRPr="00B32D63">
        <w:rPr>
          <w:rFonts w:ascii="Aptos" w:hAnsi="Aptos"/>
          <w:b/>
          <w:color w:val="FFFFFF" w:themeColor="background1"/>
          <w:sz w:val="26"/>
        </w:rPr>
        <w:t xml:space="preserve">1. </w:t>
      </w:r>
      <w:r w:rsidR="001B7DF7">
        <w:rPr>
          <w:rFonts w:ascii="Aptos" w:hAnsi="Aptos"/>
          <w:b/>
          <w:color w:val="FFFFFF" w:themeColor="background1"/>
          <w:sz w:val="26"/>
        </w:rPr>
        <w:t>Original Script</w:t>
      </w:r>
    </w:p>
    <w:p w14:paraId="0D5279CF" w14:textId="77777777" w:rsidR="001B7DF7" w:rsidRDefault="001B7DF7" w:rsidP="001B7DF7">
      <w:pPr>
        <w:spacing w:after="240"/>
        <w:rPr>
          <w:rFonts w:ascii="Aptos" w:hAnsi="Aptos"/>
        </w:rPr>
      </w:pPr>
      <w:r w:rsidRPr="001B7DF7">
        <w:rPr>
          <w:rFonts w:ascii="Aptos" w:hAnsi="Aptos"/>
        </w:rPr>
        <w:t>Write one alcohol script you’ve noticed:</w:t>
      </w:r>
    </w:p>
    <w:p w14:paraId="3C2207A9" w14:textId="0806F0D9" w:rsidR="001B7DF7" w:rsidRPr="00B32D63" w:rsidRDefault="001B7DF7" w:rsidP="001B7DF7">
      <w:pPr>
        <w:spacing w:after="240"/>
        <w:rPr>
          <w:rFonts w:ascii="Aptos" w:hAnsi="Aptos"/>
        </w:rPr>
      </w:pPr>
      <w:r w:rsidRPr="00B32D63">
        <w:rPr>
          <w:rFonts w:ascii="Aptos" w:hAnsi="Aptos"/>
        </w:rPr>
        <w:t>__________________________________________</w:t>
      </w:r>
      <w:r>
        <w:rPr>
          <w:rFonts w:ascii="Aptos" w:hAnsi="Aptos"/>
        </w:rPr>
        <w:t>__________________________________________</w:t>
      </w:r>
    </w:p>
    <w:p w14:paraId="518421D4" w14:textId="5D6CA4DF" w:rsidR="00C53446" w:rsidRPr="00B32D63" w:rsidRDefault="001B7DF7" w:rsidP="00B32D63">
      <w:pPr>
        <w:shd w:val="clear" w:color="auto" w:fill="7F7F7F" w:themeFill="text1" w:themeFillTint="80"/>
        <w:rPr>
          <w:rFonts w:ascii="Aptos" w:hAnsi="Aptos"/>
          <w:color w:val="FFFFFF" w:themeColor="background1"/>
        </w:rPr>
      </w:pPr>
      <w:r>
        <w:rPr>
          <w:rFonts w:ascii="Aptos" w:hAnsi="Aptos"/>
          <w:b/>
          <w:color w:val="FFFFFF" w:themeColor="background1"/>
          <w:sz w:val="26"/>
        </w:rPr>
        <w:t>2</w:t>
      </w:r>
      <w:r w:rsidR="00000000" w:rsidRPr="00B32D63">
        <w:rPr>
          <w:rFonts w:ascii="Aptos" w:hAnsi="Aptos"/>
          <w:b/>
          <w:color w:val="FFFFFF" w:themeColor="background1"/>
          <w:sz w:val="26"/>
        </w:rPr>
        <w:t xml:space="preserve">. </w:t>
      </w:r>
      <w:r>
        <w:rPr>
          <w:rFonts w:ascii="Aptos" w:hAnsi="Aptos"/>
          <w:b/>
          <w:color w:val="FFFFFF" w:themeColor="background1"/>
          <w:sz w:val="26"/>
        </w:rPr>
        <w:t>Reality Check</w:t>
      </w:r>
    </w:p>
    <w:p w14:paraId="2A836C88" w14:textId="77777777" w:rsidR="001B7DF7" w:rsidRDefault="001B7DF7" w:rsidP="001B7DF7">
      <w:pPr>
        <w:spacing w:after="120"/>
        <w:rPr>
          <w:rFonts w:ascii="Aptos" w:hAnsi="Aptos"/>
        </w:rPr>
      </w:pPr>
      <w:r w:rsidRPr="001B7DF7">
        <w:rPr>
          <w:rFonts w:ascii="Aptos" w:hAnsi="Aptos"/>
        </w:rPr>
        <w:t>What evidence supports this thought?</w:t>
      </w:r>
    </w:p>
    <w:p w14:paraId="09D7C32E" w14:textId="5DCAC2F8" w:rsidR="005C17FE" w:rsidRDefault="001B7DF7" w:rsidP="005C17FE">
      <w:pPr>
        <w:spacing w:after="120"/>
        <w:rPr>
          <w:rFonts w:ascii="Aptos" w:hAnsi="Aptos"/>
        </w:rPr>
      </w:pPr>
      <w:r w:rsidRPr="00B32D63">
        <w:rPr>
          <w:rFonts w:ascii="Aptos" w:hAnsi="Aptos"/>
        </w:rPr>
        <w:t>__________________________________________</w:t>
      </w:r>
      <w:r>
        <w:rPr>
          <w:rFonts w:ascii="Aptos" w:hAnsi="Aptos"/>
        </w:rPr>
        <w:t>__________________________________________</w:t>
      </w:r>
    </w:p>
    <w:p w14:paraId="35677A47" w14:textId="77777777" w:rsidR="005C17FE" w:rsidRPr="00B32D63" w:rsidRDefault="005C17FE" w:rsidP="005C17FE">
      <w:pPr>
        <w:spacing w:after="120"/>
        <w:rPr>
          <w:rFonts w:ascii="Aptos" w:hAnsi="Aptos"/>
        </w:rPr>
      </w:pPr>
      <w:r w:rsidRPr="00B32D63">
        <w:rPr>
          <w:rFonts w:ascii="Aptos" w:hAnsi="Aptos"/>
        </w:rPr>
        <w:t>__________________________________________</w:t>
      </w:r>
      <w:r>
        <w:rPr>
          <w:rFonts w:ascii="Aptos" w:hAnsi="Aptos"/>
        </w:rPr>
        <w:t>__________________________________________</w:t>
      </w:r>
    </w:p>
    <w:p w14:paraId="3067AE72" w14:textId="77516D37" w:rsidR="001B7DF7" w:rsidRDefault="001B7DF7" w:rsidP="004E3B43">
      <w:pPr>
        <w:spacing w:after="120"/>
        <w:rPr>
          <w:rFonts w:ascii="Aptos" w:hAnsi="Aptos"/>
        </w:rPr>
      </w:pPr>
      <w:r w:rsidRPr="001B7DF7">
        <w:rPr>
          <w:rFonts w:ascii="Aptos" w:hAnsi="Aptos"/>
        </w:rPr>
        <w:t xml:space="preserve">What evidence </w:t>
      </w:r>
      <w:r>
        <w:rPr>
          <w:rFonts w:ascii="Aptos" w:hAnsi="Aptos"/>
        </w:rPr>
        <w:t xml:space="preserve">does </w:t>
      </w:r>
      <w:r>
        <w:rPr>
          <w:rFonts w:ascii="Aptos" w:hAnsi="Aptos"/>
          <w:b/>
          <w:bCs/>
        </w:rPr>
        <w:t xml:space="preserve">not </w:t>
      </w:r>
      <w:r w:rsidRPr="001B7DF7">
        <w:rPr>
          <w:rFonts w:ascii="Aptos" w:hAnsi="Aptos"/>
        </w:rPr>
        <w:t>support</w:t>
      </w:r>
      <w:r>
        <w:rPr>
          <w:rFonts w:ascii="Aptos" w:hAnsi="Aptos"/>
        </w:rPr>
        <w:t xml:space="preserve"> it</w:t>
      </w:r>
      <w:r w:rsidRPr="001B7DF7">
        <w:rPr>
          <w:rFonts w:ascii="Aptos" w:hAnsi="Aptos"/>
        </w:rPr>
        <w:t>?</w:t>
      </w:r>
    </w:p>
    <w:p w14:paraId="7CBE458B" w14:textId="6183D2AB" w:rsidR="005C17FE" w:rsidRDefault="005C17FE" w:rsidP="005C17FE">
      <w:pPr>
        <w:spacing w:after="120"/>
        <w:rPr>
          <w:rFonts w:ascii="Aptos" w:hAnsi="Aptos"/>
        </w:rPr>
      </w:pPr>
      <w:r w:rsidRPr="00B32D63">
        <w:rPr>
          <w:rFonts w:ascii="Aptos" w:hAnsi="Aptos"/>
        </w:rPr>
        <w:t>__________________________________________</w:t>
      </w:r>
      <w:r>
        <w:rPr>
          <w:rFonts w:ascii="Aptos" w:hAnsi="Aptos"/>
        </w:rPr>
        <w:t>__________________________________________</w:t>
      </w:r>
    </w:p>
    <w:p w14:paraId="162D3F6E" w14:textId="379A2AC6" w:rsidR="001B7DF7" w:rsidRPr="00B32D63" w:rsidRDefault="001B7DF7" w:rsidP="001B7DF7">
      <w:pPr>
        <w:spacing w:after="240"/>
        <w:rPr>
          <w:rFonts w:ascii="Aptos" w:hAnsi="Aptos"/>
        </w:rPr>
      </w:pPr>
      <w:r w:rsidRPr="00B32D63">
        <w:rPr>
          <w:rFonts w:ascii="Aptos" w:hAnsi="Aptos"/>
        </w:rPr>
        <w:t>__________________________________________</w:t>
      </w:r>
      <w:r>
        <w:rPr>
          <w:rFonts w:ascii="Aptos" w:hAnsi="Aptos"/>
        </w:rPr>
        <w:t>__________________________________________</w:t>
      </w:r>
    </w:p>
    <w:p w14:paraId="4BE78DD3" w14:textId="34E3CFA1" w:rsidR="00C53446" w:rsidRPr="00B32D63" w:rsidRDefault="001B7DF7" w:rsidP="00B32D63">
      <w:pPr>
        <w:shd w:val="clear" w:color="auto" w:fill="7F7F7F" w:themeFill="text1" w:themeFillTint="80"/>
        <w:rPr>
          <w:rFonts w:ascii="Aptos" w:hAnsi="Aptos"/>
          <w:color w:val="FFFFFF" w:themeColor="background1"/>
        </w:rPr>
      </w:pPr>
      <w:r>
        <w:rPr>
          <w:rFonts w:ascii="Aptos" w:hAnsi="Aptos"/>
          <w:b/>
          <w:color w:val="FFFFFF" w:themeColor="background1"/>
          <w:sz w:val="26"/>
        </w:rPr>
        <w:t>3. Cost vs. Benefit</w:t>
      </w:r>
    </w:p>
    <w:p w14:paraId="5FC4962B" w14:textId="77777777" w:rsidR="001B7DF7" w:rsidRDefault="001B7DF7">
      <w:pPr>
        <w:spacing w:after="120"/>
        <w:rPr>
          <w:rFonts w:ascii="Aptos" w:hAnsi="Aptos"/>
        </w:rPr>
      </w:pPr>
      <w:r w:rsidRPr="001B7DF7">
        <w:rPr>
          <w:rFonts w:ascii="Aptos" w:hAnsi="Aptos"/>
        </w:rPr>
        <w:t>Short-term effect of following this script:</w:t>
      </w:r>
    </w:p>
    <w:p w14:paraId="54E3CA97" w14:textId="3113CDA2" w:rsidR="00C53446" w:rsidRPr="00B32D63" w:rsidRDefault="00000000">
      <w:pPr>
        <w:spacing w:after="120"/>
        <w:rPr>
          <w:rFonts w:ascii="Aptos" w:hAnsi="Aptos"/>
        </w:rPr>
      </w:pPr>
      <w:r w:rsidRPr="00B32D63">
        <w:rPr>
          <w:rFonts w:ascii="Aptos" w:hAnsi="Aptos"/>
        </w:rPr>
        <w:t>__________________________________________</w:t>
      </w:r>
      <w:r w:rsidR="00B32D63">
        <w:rPr>
          <w:rFonts w:ascii="Aptos" w:hAnsi="Aptos"/>
        </w:rPr>
        <w:t>__________________________________________</w:t>
      </w:r>
    </w:p>
    <w:p w14:paraId="0F0B9346" w14:textId="77777777" w:rsidR="001B7DF7" w:rsidRDefault="001B7DF7" w:rsidP="004E3B43">
      <w:pPr>
        <w:spacing w:after="120"/>
        <w:rPr>
          <w:rFonts w:ascii="Aptos" w:hAnsi="Aptos"/>
        </w:rPr>
      </w:pPr>
      <w:r w:rsidRPr="001B7DF7">
        <w:rPr>
          <w:rFonts w:ascii="Aptos" w:hAnsi="Aptos"/>
        </w:rPr>
        <w:t>Longer-term consequences:</w:t>
      </w:r>
    </w:p>
    <w:p w14:paraId="41DFD653" w14:textId="28F2B93B" w:rsidR="00C53446" w:rsidRDefault="00B32D63" w:rsidP="00B32D63">
      <w:pPr>
        <w:spacing w:after="240"/>
        <w:rPr>
          <w:rFonts w:ascii="Aptos" w:hAnsi="Aptos"/>
        </w:rPr>
      </w:pPr>
      <w:r>
        <w:rPr>
          <w:rFonts w:ascii="Aptos" w:hAnsi="Aptos"/>
        </w:rPr>
        <w:t>_______</w:t>
      </w:r>
      <w:r w:rsidR="001B7DF7">
        <w:rPr>
          <w:rFonts w:ascii="Aptos" w:hAnsi="Aptos"/>
        </w:rPr>
        <w:t>_____________________________________________________________________________</w:t>
      </w:r>
    </w:p>
    <w:p w14:paraId="1CAB937B" w14:textId="04ADAB24" w:rsidR="001B7DF7" w:rsidRPr="00B32D63" w:rsidRDefault="001B7DF7" w:rsidP="001B7DF7">
      <w:pPr>
        <w:shd w:val="clear" w:color="auto" w:fill="7F7F7F" w:themeFill="text1" w:themeFillTint="80"/>
        <w:rPr>
          <w:rFonts w:ascii="Aptos" w:hAnsi="Aptos"/>
          <w:color w:val="FFFFFF" w:themeColor="background1"/>
        </w:rPr>
      </w:pPr>
      <w:r>
        <w:rPr>
          <w:rFonts w:ascii="Aptos" w:hAnsi="Aptos"/>
          <w:b/>
          <w:color w:val="FFFFFF" w:themeColor="background1"/>
          <w:sz w:val="26"/>
        </w:rPr>
        <w:t>4. Rewrite the Script</w:t>
      </w:r>
    </w:p>
    <w:p w14:paraId="0A54B206" w14:textId="6204F53B" w:rsidR="001B7DF7" w:rsidRDefault="001B7DF7" w:rsidP="001B7DF7">
      <w:pPr>
        <w:spacing w:after="240"/>
        <w:rPr>
          <w:rFonts w:ascii="Aptos" w:hAnsi="Aptos"/>
        </w:rPr>
      </w:pPr>
      <w:r w:rsidRPr="001B7DF7">
        <w:rPr>
          <w:rFonts w:ascii="Aptos" w:hAnsi="Aptos"/>
        </w:rPr>
        <w:t>Create a new, more helpful thought</w:t>
      </w:r>
      <w:r>
        <w:rPr>
          <w:rFonts w:ascii="Aptos" w:hAnsi="Aptos"/>
        </w:rPr>
        <w:t xml:space="preserve"> (e.g., </w:t>
      </w:r>
      <w:r w:rsidRPr="001B7DF7">
        <w:rPr>
          <w:rFonts w:ascii="Aptos" w:hAnsi="Aptos"/>
          <w:i/>
          <w:iCs/>
        </w:rPr>
        <w:t>I can enjoy this without drinking</w:t>
      </w:r>
      <w:r w:rsidRPr="001B7DF7">
        <w:rPr>
          <w:rFonts w:ascii="Aptos" w:hAnsi="Aptos"/>
          <w:i/>
          <w:iCs/>
        </w:rPr>
        <w:t xml:space="preserve">, </w:t>
      </w:r>
      <w:r w:rsidRPr="001B7DF7">
        <w:rPr>
          <w:rFonts w:ascii="Aptos" w:hAnsi="Aptos"/>
          <w:i/>
          <w:iCs/>
        </w:rPr>
        <w:t>I don’t have to do what others are doing</w:t>
      </w:r>
      <w:r w:rsidRPr="001B7DF7">
        <w:rPr>
          <w:rFonts w:ascii="Aptos" w:hAnsi="Aptos"/>
          <w:i/>
          <w:iCs/>
        </w:rPr>
        <w:t xml:space="preserve">, </w:t>
      </w:r>
      <w:r w:rsidRPr="001B7DF7">
        <w:rPr>
          <w:rFonts w:ascii="Aptos" w:hAnsi="Aptos"/>
          <w:i/>
          <w:iCs/>
        </w:rPr>
        <w:t>I care more about how I feel tomorrow</w:t>
      </w:r>
      <w:r>
        <w:rPr>
          <w:rFonts w:ascii="Aptos" w:hAnsi="Aptos"/>
        </w:rPr>
        <w:t>).</w:t>
      </w:r>
    </w:p>
    <w:p w14:paraId="6E7247E6" w14:textId="1B6199C4" w:rsidR="001B7DF7" w:rsidRPr="00B32D63" w:rsidRDefault="001B7DF7" w:rsidP="00B32D63">
      <w:pPr>
        <w:spacing w:after="240"/>
        <w:rPr>
          <w:rFonts w:ascii="Aptos" w:hAnsi="Aptos"/>
        </w:rPr>
      </w:pPr>
      <w:r w:rsidRPr="00B32D63">
        <w:rPr>
          <w:rFonts w:ascii="Aptos" w:hAnsi="Aptos"/>
        </w:rPr>
        <w:t>__________________________________________</w:t>
      </w:r>
      <w:r>
        <w:rPr>
          <w:rFonts w:ascii="Aptos" w:hAnsi="Aptos"/>
        </w:rPr>
        <w:t>__________________________________________</w:t>
      </w:r>
    </w:p>
    <w:p w14:paraId="20966880" w14:textId="2B308A4D" w:rsidR="00C53446" w:rsidRPr="00B32D63" w:rsidRDefault="005C17FE" w:rsidP="00B32D63">
      <w:pPr>
        <w:shd w:val="clear" w:color="auto" w:fill="7F7F7F" w:themeFill="text1" w:themeFillTint="80"/>
        <w:rPr>
          <w:rFonts w:ascii="Aptos" w:hAnsi="Aptos"/>
          <w:color w:val="FFFFFF" w:themeColor="background1"/>
        </w:rPr>
      </w:pPr>
      <w:r>
        <w:rPr>
          <w:rFonts w:ascii="Aptos" w:hAnsi="Aptos"/>
          <w:b/>
          <w:color w:val="FFFFFF" w:themeColor="background1"/>
          <w:sz w:val="26"/>
        </w:rPr>
        <w:t>5</w:t>
      </w:r>
      <w:r w:rsidR="00000000" w:rsidRPr="00B32D63">
        <w:rPr>
          <w:rFonts w:ascii="Aptos" w:hAnsi="Aptos"/>
          <w:b/>
          <w:color w:val="FFFFFF" w:themeColor="background1"/>
          <w:sz w:val="26"/>
        </w:rPr>
        <w:t xml:space="preserve">. </w:t>
      </w:r>
      <w:r w:rsidR="00DE2B9A">
        <w:rPr>
          <w:rFonts w:ascii="Aptos" w:hAnsi="Aptos"/>
          <w:b/>
          <w:color w:val="FFFFFF" w:themeColor="background1"/>
          <w:sz w:val="26"/>
        </w:rPr>
        <w:t>Make it Actionable</w:t>
      </w:r>
    </w:p>
    <w:p w14:paraId="15661D77" w14:textId="77777777" w:rsidR="00DE2B9A" w:rsidRDefault="00DE2B9A">
      <w:pPr>
        <w:spacing w:after="120"/>
        <w:rPr>
          <w:rFonts w:ascii="Aptos" w:hAnsi="Aptos"/>
        </w:rPr>
      </w:pPr>
      <w:r w:rsidRPr="00DE2B9A">
        <w:rPr>
          <w:rFonts w:ascii="Aptos" w:hAnsi="Aptos"/>
        </w:rPr>
        <w:t>When the old script shows up, I will:</w:t>
      </w:r>
    </w:p>
    <w:p w14:paraId="55240EF6" w14:textId="063BCB20" w:rsidR="00DE2B9A" w:rsidRDefault="00DE2B9A" w:rsidP="00DE2B9A">
      <w:pPr>
        <w:pStyle w:val="ListParagraph"/>
        <w:numPr>
          <w:ilvl w:val="0"/>
          <w:numId w:val="10"/>
        </w:numPr>
        <w:spacing w:after="120"/>
        <w:rPr>
          <w:rFonts w:ascii="Aptos" w:hAnsi="Aptos"/>
        </w:rPr>
      </w:pPr>
      <w:r>
        <w:rPr>
          <w:rFonts w:ascii="Aptos" w:hAnsi="Aptos"/>
        </w:rPr>
        <w:t>Notice it.</w:t>
      </w:r>
    </w:p>
    <w:p w14:paraId="08875814" w14:textId="11B6CD30" w:rsidR="00DE2B9A" w:rsidRDefault="00DE2B9A" w:rsidP="00DE2B9A">
      <w:pPr>
        <w:pStyle w:val="ListParagraph"/>
        <w:numPr>
          <w:ilvl w:val="0"/>
          <w:numId w:val="10"/>
        </w:numPr>
        <w:spacing w:after="120"/>
        <w:rPr>
          <w:rFonts w:ascii="Aptos" w:hAnsi="Aptos"/>
        </w:rPr>
      </w:pPr>
      <w:r>
        <w:rPr>
          <w:rFonts w:ascii="Aptos" w:hAnsi="Aptos"/>
        </w:rPr>
        <w:t>Say my new script.</w:t>
      </w:r>
    </w:p>
    <w:p w14:paraId="23953866" w14:textId="54EDEEF1" w:rsidR="00C53446" w:rsidRDefault="00DE2B9A" w:rsidP="005C17FE">
      <w:pPr>
        <w:pStyle w:val="ListParagraph"/>
        <w:numPr>
          <w:ilvl w:val="0"/>
          <w:numId w:val="10"/>
        </w:numPr>
        <w:spacing w:after="240"/>
        <w:rPr>
          <w:rFonts w:ascii="Aptos" w:hAnsi="Aptos"/>
        </w:rPr>
      </w:pPr>
      <w:r>
        <w:rPr>
          <w:rFonts w:ascii="Aptos" w:hAnsi="Aptos"/>
        </w:rPr>
        <w:t>Do this action:</w:t>
      </w:r>
      <w:r w:rsidR="005C17FE">
        <w:rPr>
          <w:rFonts w:ascii="Aptos" w:hAnsi="Aptos"/>
        </w:rPr>
        <w:t xml:space="preserve"> </w:t>
      </w:r>
      <w:r w:rsidR="00000000" w:rsidRPr="005C17FE">
        <w:rPr>
          <w:rFonts w:ascii="Aptos" w:hAnsi="Aptos"/>
        </w:rPr>
        <w:t>_________________________________________</w:t>
      </w:r>
      <w:r w:rsidR="00B32D63" w:rsidRPr="005C17FE">
        <w:rPr>
          <w:rFonts w:ascii="Aptos" w:hAnsi="Aptos"/>
        </w:rPr>
        <w:t>___________</w:t>
      </w:r>
      <w:r w:rsidR="005C17FE">
        <w:rPr>
          <w:rFonts w:ascii="Aptos" w:hAnsi="Aptos"/>
        </w:rPr>
        <w:t>___________</w:t>
      </w:r>
    </w:p>
    <w:p w14:paraId="258616B6" w14:textId="77777777" w:rsidR="004E3B43" w:rsidRPr="004E3B43" w:rsidRDefault="004E3B43" w:rsidP="004E3B43">
      <w:pPr>
        <w:spacing w:after="240"/>
        <w:rPr>
          <w:rFonts w:ascii="Aptos" w:hAnsi="Aptos"/>
        </w:rPr>
      </w:pPr>
    </w:p>
    <w:p w14:paraId="6C75B5EB" w14:textId="324B5EE4" w:rsidR="00DE2B9A" w:rsidRPr="00B32D63" w:rsidRDefault="005C17FE" w:rsidP="00DE2B9A">
      <w:pPr>
        <w:shd w:val="clear" w:color="auto" w:fill="7F7F7F" w:themeFill="text1" w:themeFillTint="80"/>
        <w:rPr>
          <w:rFonts w:ascii="Aptos" w:hAnsi="Aptos"/>
          <w:color w:val="FFFFFF" w:themeColor="background1"/>
        </w:rPr>
      </w:pPr>
      <w:r>
        <w:rPr>
          <w:rFonts w:ascii="Aptos" w:hAnsi="Aptos"/>
          <w:b/>
          <w:color w:val="FFFFFF" w:themeColor="background1"/>
          <w:sz w:val="26"/>
        </w:rPr>
        <w:lastRenderedPageBreak/>
        <w:t>6</w:t>
      </w:r>
      <w:r w:rsidR="00DE2B9A" w:rsidRPr="00B32D63">
        <w:rPr>
          <w:rFonts w:ascii="Aptos" w:hAnsi="Aptos"/>
          <w:b/>
          <w:color w:val="FFFFFF" w:themeColor="background1"/>
          <w:sz w:val="26"/>
        </w:rPr>
        <w:t xml:space="preserve">. </w:t>
      </w:r>
      <w:r>
        <w:rPr>
          <w:rFonts w:ascii="Aptos" w:hAnsi="Aptos"/>
          <w:b/>
          <w:color w:val="FFFFFF" w:themeColor="background1"/>
          <w:sz w:val="26"/>
        </w:rPr>
        <w:t>Mental</w:t>
      </w:r>
      <w:r w:rsidR="00DE2B9A">
        <w:rPr>
          <w:rFonts w:ascii="Aptos" w:hAnsi="Aptos"/>
          <w:b/>
          <w:color w:val="FFFFFF" w:themeColor="background1"/>
          <w:sz w:val="26"/>
        </w:rPr>
        <w:t xml:space="preserve"> </w:t>
      </w:r>
      <w:r>
        <w:rPr>
          <w:rFonts w:ascii="Aptos" w:hAnsi="Aptos"/>
          <w:b/>
          <w:color w:val="FFFFFF" w:themeColor="background1"/>
          <w:sz w:val="26"/>
        </w:rPr>
        <w:t>Rehearsal</w:t>
      </w:r>
    </w:p>
    <w:p w14:paraId="1270088A" w14:textId="77777777" w:rsidR="005C17FE" w:rsidRDefault="005C17FE" w:rsidP="00DE2B9A">
      <w:pPr>
        <w:spacing w:after="120"/>
        <w:rPr>
          <w:rFonts w:ascii="Aptos" w:hAnsi="Aptos"/>
        </w:rPr>
      </w:pPr>
      <w:r w:rsidRPr="005C17FE">
        <w:rPr>
          <w:rFonts w:ascii="Aptos" w:hAnsi="Aptos"/>
        </w:rPr>
        <w:t>Imagine yourself in the situation:</w:t>
      </w:r>
    </w:p>
    <w:p w14:paraId="396AA45D" w14:textId="43D0F749" w:rsidR="00DE2B9A" w:rsidRPr="00B32D63" w:rsidRDefault="005C17FE" w:rsidP="00DE2B9A">
      <w:pPr>
        <w:spacing w:after="120"/>
        <w:rPr>
          <w:rFonts w:ascii="Aptos" w:hAnsi="Aptos"/>
        </w:rPr>
      </w:pPr>
      <w:r>
        <w:rPr>
          <w:rFonts w:ascii="Aptos" w:hAnsi="Aptos"/>
        </w:rPr>
        <w:t xml:space="preserve">What happens first? </w:t>
      </w:r>
      <w:r w:rsidR="00DE2B9A" w:rsidRPr="00B32D63">
        <w:rPr>
          <w:rFonts w:ascii="Aptos" w:hAnsi="Aptos"/>
        </w:rPr>
        <w:t>_____________________________</w:t>
      </w:r>
      <w:r w:rsidR="00DE2B9A">
        <w:rPr>
          <w:rFonts w:ascii="Aptos" w:hAnsi="Aptos"/>
        </w:rPr>
        <w:t>____________________________________</w:t>
      </w:r>
    </w:p>
    <w:p w14:paraId="040BCEB4" w14:textId="57E61B14" w:rsidR="005C17FE" w:rsidRPr="00B32D63" w:rsidRDefault="005C17FE" w:rsidP="005C17FE">
      <w:pPr>
        <w:spacing w:after="120"/>
        <w:rPr>
          <w:rFonts w:ascii="Aptos" w:hAnsi="Aptos"/>
        </w:rPr>
      </w:pPr>
      <w:r>
        <w:rPr>
          <w:rFonts w:ascii="Aptos" w:hAnsi="Aptos"/>
        </w:rPr>
        <w:t xml:space="preserve">What </w:t>
      </w:r>
      <w:r>
        <w:rPr>
          <w:rFonts w:ascii="Aptos" w:hAnsi="Aptos"/>
        </w:rPr>
        <w:t>do you say</w:t>
      </w:r>
      <w:r>
        <w:rPr>
          <w:rFonts w:ascii="Aptos" w:hAnsi="Aptos"/>
        </w:rPr>
        <w:t xml:space="preserve"> </w:t>
      </w:r>
      <w:r>
        <w:rPr>
          <w:rFonts w:ascii="Aptos" w:hAnsi="Aptos"/>
        </w:rPr>
        <w:t>to yourself</w:t>
      </w:r>
      <w:r>
        <w:rPr>
          <w:rFonts w:ascii="Aptos" w:hAnsi="Aptos"/>
        </w:rPr>
        <w:t xml:space="preserve">? </w:t>
      </w:r>
      <w:r w:rsidRPr="00B32D63">
        <w:rPr>
          <w:rFonts w:ascii="Aptos" w:hAnsi="Aptos"/>
        </w:rPr>
        <w:t>_____________________________</w:t>
      </w:r>
      <w:r>
        <w:rPr>
          <w:rFonts w:ascii="Aptos" w:hAnsi="Aptos"/>
        </w:rPr>
        <w:t>____________________________</w:t>
      </w:r>
    </w:p>
    <w:p w14:paraId="54058DE1" w14:textId="73532602" w:rsidR="005C17FE" w:rsidRPr="00B32D63" w:rsidRDefault="005C17FE" w:rsidP="005C17FE">
      <w:pPr>
        <w:spacing w:after="120"/>
        <w:rPr>
          <w:rFonts w:ascii="Aptos" w:hAnsi="Aptos"/>
        </w:rPr>
      </w:pPr>
      <w:r>
        <w:rPr>
          <w:rFonts w:ascii="Aptos" w:hAnsi="Aptos"/>
        </w:rPr>
        <w:t xml:space="preserve">What </w:t>
      </w:r>
      <w:r>
        <w:rPr>
          <w:rFonts w:ascii="Aptos" w:hAnsi="Aptos"/>
        </w:rPr>
        <w:t>do you do</w:t>
      </w:r>
      <w:r>
        <w:rPr>
          <w:rFonts w:ascii="Aptos" w:hAnsi="Aptos"/>
        </w:rPr>
        <w:t xml:space="preserve"> </w:t>
      </w:r>
      <w:r>
        <w:rPr>
          <w:rFonts w:ascii="Aptos" w:hAnsi="Aptos"/>
        </w:rPr>
        <w:t>differently</w:t>
      </w:r>
      <w:r>
        <w:rPr>
          <w:rFonts w:ascii="Aptos" w:hAnsi="Aptos"/>
        </w:rPr>
        <w:t xml:space="preserve">? </w:t>
      </w:r>
      <w:r w:rsidRPr="00B32D63">
        <w:rPr>
          <w:rFonts w:ascii="Aptos" w:hAnsi="Aptos"/>
        </w:rPr>
        <w:t>_____________________________</w:t>
      </w:r>
      <w:r>
        <w:rPr>
          <w:rFonts w:ascii="Aptos" w:hAnsi="Aptos"/>
        </w:rPr>
        <w:t>_____________________________</w:t>
      </w:r>
    </w:p>
    <w:p w14:paraId="4B1AA73D" w14:textId="77777777" w:rsidR="00DE2B9A" w:rsidRPr="00B32D63" w:rsidRDefault="00DE2B9A" w:rsidP="005C17FE">
      <w:pPr>
        <w:spacing w:after="120"/>
        <w:rPr>
          <w:rFonts w:ascii="Aptos" w:hAnsi="Aptos"/>
        </w:rPr>
      </w:pPr>
    </w:p>
    <w:sectPr w:rsidR="00DE2B9A" w:rsidRPr="00B32D63" w:rsidSect="00DE2B9A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F340E3" w14:textId="77777777" w:rsidR="00D9381E" w:rsidRDefault="00D9381E" w:rsidP="0098425A">
      <w:pPr>
        <w:spacing w:after="0" w:line="240" w:lineRule="auto"/>
      </w:pPr>
      <w:r>
        <w:separator/>
      </w:r>
    </w:p>
  </w:endnote>
  <w:endnote w:type="continuationSeparator" w:id="0">
    <w:p w14:paraId="54249BE8" w14:textId="77777777" w:rsidR="00D9381E" w:rsidRDefault="00D9381E" w:rsidP="009842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6B0DCB" w14:textId="1DB0B8A8" w:rsidR="0098425A" w:rsidRPr="0098425A" w:rsidRDefault="0098425A" w:rsidP="0098425A">
    <w:pPr>
      <w:pStyle w:val="Footer"/>
      <w:jc w:val="center"/>
      <w:rPr>
        <w:rFonts w:ascii="Aptos" w:hAnsi="Aptos"/>
        <w:b/>
        <w:bCs/>
        <w:i/>
        <w:i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454ED0" w14:textId="77777777" w:rsidR="00D9381E" w:rsidRDefault="00D9381E" w:rsidP="0098425A">
      <w:pPr>
        <w:spacing w:after="0" w:line="240" w:lineRule="auto"/>
      </w:pPr>
      <w:r>
        <w:separator/>
      </w:r>
    </w:p>
  </w:footnote>
  <w:footnote w:type="continuationSeparator" w:id="0">
    <w:p w14:paraId="68A5EE7F" w14:textId="77777777" w:rsidR="00D9381E" w:rsidRDefault="00D9381E" w:rsidP="0098425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F26086A"/>
    <w:multiLevelType w:val="hybridMultilevel"/>
    <w:tmpl w:val="78BE7E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1936610">
    <w:abstractNumId w:val="8"/>
  </w:num>
  <w:num w:numId="2" w16cid:durableId="683747104">
    <w:abstractNumId w:val="6"/>
  </w:num>
  <w:num w:numId="3" w16cid:durableId="1403333504">
    <w:abstractNumId w:val="5"/>
  </w:num>
  <w:num w:numId="4" w16cid:durableId="660621824">
    <w:abstractNumId w:val="4"/>
  </w:num>
  <w:num w:numId="5" w16cid:durableId="819466610">
    <w:abstractNumId w:val="7"/>
  </w:num>
  <w:num w:numId="6" w16cid:durableId="2081292511">
    <w:abstractNumId w:val="3"/>
  </w:num>
  <w:num w:numId="7" w16cid:durableId="748234471">
    <w:abstractNumId w:val="2"/>
  </w:num>
  <w:num w:numId="8" w16cid:durableId="1144347173">
    <w:abstractNumId w:val="1"/>
  </w:num>
  <w:num w:numId="9" w16cid:durableId="1085416107">
    <w:abstractNumId w:val="0"/>
  </w:num>
  <w:num w:numId="10" w16cid:durableId="143196910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6198"/>
    <w:rsid w:val="0015074B"/>
    <w:rsid w:val="001B7DF7"/>
    <w:rsid w:val="0029639D"/>
    <w:rsid w:val="002B4280"/>
    <w:rsid w:val="00326F90"/>
    <w:rsid w:val="00401C3A"/>
    <w:rsid w:val="004E3B43"/>
    <w:rsid w:val="005C17FE"/>
    <w:rsid w:val="007B3813"/>
    <w:rsid w:val="0098425A"/>
    <w:rsid w:val="00AA1D8D"/>
    <w:rsid w:val="00B32D63"/>
    <w:rsid w:val="00B47730"/>
    <w:rsid w:val="00C53446"/>
    <w:rsid w:val="00CB0664"/>
    <w:rsid w:val="00D9381E"/>
    <w:rsid w:val="00DE2B9A"/>
    <w:rsid w:val="00E01DA1"/>
    <w:rsid w:val="00EF482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FD0A09"/>
  <w14:defaultImageDpi w14:val="300"/>
  <w15:docId w15:val="{05B02806-8B5C-014A-991C-F281F64BE7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242</Words>
  <Characters>1381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Kendra Wyant</cp:lastModifiedBy>
  <cp:revision>7</cp:revision>
  <dcterms:created xsi:type="dcterms:W3CDTF">2026-06-04T14:49:00Z</dcterms:created>
  <dcterms:modified xsi:type="dcterms:W3CDTF">2026-06-04T15:16:00Z</dcterms:modified>
  <cp:category/>
</cp:coreProperties>
</file>