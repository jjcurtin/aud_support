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6BC5A055" w:rsidR="00C53446" w:rsidRPr="00B32D63" w:rsidRDefault="00050B6A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Reasons for Not Drinking</w:t>
      </w:r>
      <w:r w:rsidR="007A6023" w:rsidRPr="00B32D63">
        <w:rPr>
          <w:rFonts w:ascii="Aptos" w:hAnsi="Aptos"/>
          <w:b/>
          <w:sz w:val="40"/>
        </w:rPr>
        <w:t xml:space="preserve"> Worksheet</w:t>
      </w:r>
    </w:p>
    <w:p w14:paraId="3C6EF5CF" w14:textId="461E001F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050B6A">
        <w:rPr>
          <w:rFonts w:ascii="Aptos" w:hAnsi="Aptos"/>
          <w:b/>
          <w:color w:val="FFFFFF" w:themeColor="background1"/>
          <w:sz w:val="26"/>
        </w:rPr>
        <w:t>Reasons for Not Drinking</w:t>
      </w:r>
    </w:p>
    <w:p w14:paraId="3A1C396A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67D370BF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78E537AA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3599360A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51BAF1A0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23C1CC35" w14:textId="3E156D41" w:rsidR="00C53446" w:rsidRPr="00B32D63" w:rsidRDefault="007A6023" w:rsidP="007A6023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 w:rsidR="00B32D63">
        <w:rPr>
          <w:rFonts w:ascii="Aptos" w:hAnsi="Aptos"/>
        </w:rPr>
        <w:t>___________________________________________</w:t>
      </w:r>
    </w:p>
    <w:p w14:paraId="5E18401C" w14:textId="59625722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050B6A" w:rsidRPr="00050B6A">
        <w:rPr>
          <w:rFonts w:ascii="Aptos" w:hAnsi="Aptos"/>
          <w:b/>
          <w:color w:val="FFFFFF" w:themeColor="background1"/>
          <w:sz w:val="26"/>
        </w:rPr>
        <w:t>Unpleasant Effects or Negative Consequences of Drinking</w:t>
      </w:r>
    </w:p>
    <w:p w14:paraId="4B7C2748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74FBD8CF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7CB96D5D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70A585D6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0200EF33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190C6917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518421D4" w14:textId="62E654D8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3. </w:t>
      </w:r>
      <w:r w:rsidR="00050B6A" w:rsidRPr="00050B6A">
        <w:rPr>
          <w:rFonts w:ascii="Aptos" w:hAnsi="Aptos"/>
          <w:b/>
          <w:color w:val="FFFFFF" w:themeColor="background1"/>
          <w:sz w:val="26"/>
        </w:rPr>
        <w:t>Stumbling Blocks/High-Risk Situations</w:t>
      </w:r>
    </w:p>
    <w:p w14:paraId="54A1E526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61E0BB38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057B3A13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636F9F80" w14:textId="77777777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4C46DEF8" w14:textId="59BE0C2F" w:rsidR="00050B6A" w:rsidRPr="00B32D63" w:rsidRDefault="00050B6A" w:rsidP="00050B6A">
      <w:pPr>
        <w:spacing w:after="240"/>
        <w:rPr>
          <w:rFonts w:ascii="Aptos" w:hAnsi="Aptos"/>
        </w:rPr>
      </w:pPr>
      <w:r>
        <w:rPr>
          <w:rFonts w:ascii="Aptos" w:hAnsi="Aptos"/>
        </w:rPr>
        <w:t>_________</w:t>
      </w:r>
      <w:r w:rsidRPr="00B32D63">
        <w:rPr>
          <w:rFonts w:ascii="Aptos" w:hAnsi="Aptos"/>
        </w:rPr>
        <w:t>________________________________</w:t>
      </w:r>
      <w:r>
        <w:rPr>
          <w:rFonts w:ascii="Aptos" w:hAnsi="Aptos"/>
        </w:rPr>
        <w:t>___________________________________________</w:t>
      </w:r>
    </w:p>
    <w:p w14:paraId="00F9AEBC" w14:textId="2F3A416D" w:rsidR="007A6023" w:rsidRPr="00B32D63" w:rsidRDefault="007A6023" w:rsidP="007A602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4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050B6A" w:rsidRPr="00050B6A">
        <w:rPr>
          <w:rFonts w:ascii="Aptos" w:hAnsi="Aptos"/>
          <w:b/>
          <w:color w:val="FFFFFF" w:themeColor="background1"/>
          <w:sz w:val="26"/>
        </w:rPr>
        <w:t>Overall Level of Personal Commitment to Remain Abstinent</w:t>
      </w:r>
    </w:p>
    <w:p w14:paraId="23953866" w14:textId="69E54DB1" w:rsidR="00C53446" w:rsidRPr="00050B6A" w:rsidRDefault="00050B6A" w:rsidP="00050B6A">
      <w:pPr>
        <w:spacing w:after="120"/>
        <w:jc w:val="center"/>
        <w:rPr>
          <w:rFonts w:ascii="Aptos" w:hAnsi="Aptos"/>
          <w:b/>
          <w:bCs/>
          <w:sz w:val="24"/>
          <w:szCs w:val="24"/>
        </w:rPr>
      </w:pPr>
      <w:r w:rsidRPr="00050B6A">
        <w:rPr>
          <w:rFonts w:ascii="Aptos" w:hAnsi="Aptos"/>
          <w:b/>
          <w:bCs/>
          <w:sz w:val="24"/>
          <w:szCs w:val="24"/>
        </w:rPr>
        <w:t>0/</w:t>
      </w:r>
      <w:r w:rsidRPr="00050B6A">
        <w:rPr>
          <w:rFonts w:ascii="Aptos" w:hAnsi="Aptos"/>
          <w:b/>
          <w:bCs/>
          <w:sz w:val="24"/>
          <w:szCs w:val="24"/>
        </w:rPr>
        <w:t>Non</w:t>
      </w:r>
      <w:r w:rsidRPr="00050B6A">
        <w:rPr>
          <w:rFonts w:ascii="Aptos" w:hAnsi="Aptos"/>
          <w:b/>
          <w:bCs/>
          <w:sz w:val="24"/>
          <w:szCs w:val="24"/>
        </w:rPr>
        <w:t xml:space="preserve">e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   1   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</w:t>
      </w:r>
      <w:r w:rsidRPr="00050B6A">
        <w:rPr>
          <w:rFonts w:ascii="Aptos" w:hAnsi="Aptos"/>
          <w:b/>
          <w:bCs/>
          <w:sz w:val="24"/>
          <w:szCs w:val="24"/>
        </w:rPr>
        <w:t>2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   </w:t>
      </w:r>
      <w:r w:rsidRPr="00050B6A">
        <w:rPr>
          <w:rFonts w:ascii="Aptos" w:hAnsi="Aptos"/>
          <w:b/>
          <w:bCs/>
          <w:sz w:val="24"/>
          <w:szCs w:val="24"/>
        </w:rPr>
        <w:t>3</w:t>
      </w:r>
      <w:r w:rsidRPr="00050B6A">
        <w:rPr>
          <w:rFonts w:ascii="Aptos" w:hAnsi="Aptos"/>
          <w:b/>
          <w:bCs/>
          <w:sz w:val="24"/>
          <w:szCs w:val="24"/>
        </w:rPr>
        <w:t xml:space="preserve">    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</w:t>
      </w:r>
      <w:r w:rsidRPr="00050B6A">
        <w:rPr>
          <w:rFonts w:ascii="Aptos" w:hAnsi="Aptos"/>
          <w:b/>
          <w:bCs/>
          <w:sz w:val="24"/>
          <w:szCs w:val="24"/>
        </w:rPr>
        <w:t>4</w:t>
      </w:r>
      <w:r w:rsidRPr="00050B6A">
        <w:rPr>
          <w:rFonts w:ascii="Aptos" w:hAnsi="Aptos"/>
          <w:b/>
          <w:bCs/>
          <w:sz w:val="24"/>
          <w:szCs w:val="24"/>
        </w:rPr>
        <w:t xml:space="preserve">   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 </w:t>
      </w:r>
      <w:r w:rsidRPr="00050B6A">
        <w:rPr>
          <w:rFonts w:ascii="Aptos" w:hAnsi="Aptos"/>
          <w:b/>
          <w:bCs/>
          <w:sz w:val="24"/>
          <w:szCs w:val="24"/>
        </w:rPr>
        <w:t xml:space="preserve">5 </w:t>
      </w:r>
      <w:r w:rsidRPr="00050B6A">
        <w:rPr>
          <w:rFonts w:ascii="Aptos" w:hAnsi="Aptos"/>
          <w:b/>
          <w:bCs/>
          <w:sz w:val="24"/>
          <w:szCs w:val="24"/>
        </w:rPr>
        <w:t xml:space="preserve">    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>6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</w:t>
      </w:r>
      <w:r w:rsidRPr="00050B6A">
        <w:rPr>
          <w:rFonts w:ascii="Aptos" w:hAnsi="Aptos"/>
          <w:b/>
          <w:bCs/>
          <w:sz w:val="24"/>
          <w:szCs w:val="24"/>
        </w:rPr>
        <w:t>7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</w:t>
      </w:r>
      <w:r w:rsidRPr="00050B6A">
        <w:rPr>
          <w:rFonts w:ascii="Aptos" w:hAnsi="Aptos"/>
          <w:b/>
          <w:bCs/>
          <w:sz w:val="24"/>
          <w:szCs w:val="24"/>
        </w:rPr>
        <w:t>8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 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>9</w:t>
      </w:r>
      <w:r w:rsidRPr="00050B6A">
        <w:rPr>
          <w:rFonts w:ascii="Aptos" w:hAnsi="Aptos"/>
          <w:b/>
          <w:bCs/>
          <w:sz w:val="24"/>
          <w:szCs w:val="24"/>
        </w:rPr>
        <w:t xml:space="preserve">     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050B6A">
        <w:rPr>
          <w:rFonts w:ascii="Aptos" w:hAnsi="Aptos"/>
          <w:b/>
          <w:bCs/>
          <w:sz w:val="24"/>
          <w:szCs w:val="24"/>
        </w:rPr>
        <w:t xml:space="preserve">   </w:t>
      </w:r>
      <w:r w:rsidRPr="00050B6A">
        <w:rPr>
          <w:rFonts w:ascii="Aptos" w:hAnsi="Aptos"/>
          <w:b/>
          <w:bCs/>
          <w:sz w:val="24"/>
          <w:szCs w:val="24"/>
        </w:rPr>
        <w:t>10</w:t>
      </w:r>
      <w:r w:rsidRPr="00050B6A">
        <w:rPr>
          <w:rFonts w:ascii="Aptos" w:hAnsi="Aptos"/>
          <w:b/>
          <w:bCs/>
          <w:sz w:val="24"/>
          <w:szCs w:val="24"/>
        </w:rPr>
        <w:t>/</w:t>
      </w:r>
      <w:r w:rsidRPr="00050B6A">
        <w:rPr>
          <w:rFonts w:ascii="Aptos" w:hAnsi="Aptos"/>
          <w:b/>
          <w:bCs/>
          <w:sz w:val="24"/>
          <w:szCs w:val="24"/>
        </w:rPr>
        <w:t>Extremely High</w:t>
      </w:r>
    </w:p>
    <w:sectPr w:rsidR="00C53446" w:rsidRPr="00050B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B6A"/>
    <w:rsid w:val="0006063C"/>
    <w:rsid w:val="00096198"/>
    <w:rsid w:val="0015074B"/>
    <w:rsid w:val="0029639D"/>
    <w:rsid w:val="00326F90"/>
    <w:rsid w:val="003C78DD"/>
    <w:rsid w:val="007A6023"/>
    <w:rsid w:val="009F6B4A"/>
    <w:rsid w:val="00AA1D8D"/>
    <w:rsid w:val="00B32D63"/>
    <w:rsid w:val="00B47730"/>
    <w:rsid w:val="00C534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4</cp:revision>
  <dcterms:created xsi:type="dcterms:W3CDTF">2026-06-05T15:02:00Z</dcterms:created>
  <dcterms:modified xsi:type="dcterms:W3CDTF">2026-06-05T15:18:00Z</dcterms:modified>
  <cp:category/>
</cp:coreProperties>
</file>