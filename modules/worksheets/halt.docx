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AFEE" w14:textId="4B9CD4EE" w:rsidR="00C53446" w:rsidRPr="00B32D63" w:rsidRDefault="00824E95" w:rsidP="00B32D63">
      <w:pPr>
        <w:spacing w:after="400"/>
        <w:jc w:val="center"/>
        <w:rPr>
          <w:rFonts w:ascii="Aptos" w:hAnsi="Aptos"/>
        </w:rPr>
      </w:pPr>
      <w:r>
        <w:rPr>
          <w:rFonts w:ascii="Aptos" w:hAnsi="Aptos"/>
          <w:b/>
          <w:sz w:val="40"/>
        </w:rPr>
        <w:t>HALT</w:t>
      </w:r>
      <w:r w:rsidR="00C04DDF" w:rsidRPr="00B32D63">
        <w:rPr>
          <w:rFonts w:ascii="Aptos" w:hAnsi="Aptos"/>
          <w:b/>
          <w:sz w:val="40"/>
        </w:rPr>
        <w:t xml:space="preserve"> Worksheet</w:t>
      </w:r>
    </w:p>
    <w:p w14:paraId="07D8D075" w14:textId="52BB3922" w:rsidR="00C53446" w:rsidRPr="00824E95" w:rsidRDefault="00000000" w:rsidP="00824E95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1. </w:t>
      </w:r>
      <w:r w:rsidR="00824E95">
        <w:rPr>
          <w:rFonts w:ascii="Aptos" w:hAnsi="Aptos"/>
          <w:b/>
          <w:color w:val="FFFFFF" w:themeColor="background1"/>
          <w:sz w:val="26"/>
        </w:rPr>
        <w:t>Take a Moment to Check-in</w:t>
      </w:r>
    </w:p>
    <w:tbl>
      <w:tblPr>
        <w:tblStyle w:val="TableGrid"/>
        <w:tblW w:w="8610" w:type="dxa"/>
        <w:tblLook w:val="04A0" w:firstRow="1" w:lastRow="0" w:firstColumn="1" w:lastColumn="0" w:noHBand="0" w:noVBand="1"/>
      </w:tblPr>
      <w:tblGrid>
        <w:gridCol w:w="1165"/>
        <w:gridCol w:w="1440"/>
        <w:gridCol w:w="2610"/>
        <w:gridCol w:w="3395"/>
      </w:tblGrid>
      <w:tr w:rsidR="00824E95" w14:paraId="78293A61" w14:textId="43B79109" w:rsidTr="00824E95">
        <w:trPr>
          <w:trHeight w:val="570"/>
        </w:trPr>
        <w:tc>
          <w:tcPr>
            <w:tcW w:w="1165" w:type="dxa"/>
            <w:shd w:val="clear" w:color="auto" w:fill="7F7F7F" w:themeFill="text1" w:themeFillTint="80"/>
            <w:vAlign w:val="center"/>
          </w:tcPr>
          <w:p w14:paraId="07E6AF3B" w14:textId="3F81EE9C" w:rsidR="00824E95" w:rsidRPr="00B975FC" w:rsidRDefault="00824E95" w:rsidP="00B975FC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>
              <w:rPr>
                <w:rFonts w:ascii="Aptos" w:hAnsi="Aptos"/>
                <w:b/>
                <w:bCs/>
                <w:color w:val="FFFFFF" w:themeColor="background1"/>
              </w:rPr>
              <w:t>State</w:t>
            </w:r>
          </w:p>
        </w:tc>
        <w:tc>
          <w:tcPr>
            <w:tcW w:w="1440" w:type="dxa"/>
            <w:shd w:val="clear" w:color="auto" w:fill="7F7F7F" w:themeFill="text1" w:themeFillTint="80"/>
            <w:vAlign w:val="center"/>
          </w:tcPr>
          <w:p w14:paraId="37DD2076" w14:textId="3A38D9EC" w:rsidR="00824E95" w:rsidRPr="00B975FC" w:rsidRDefault="00824E95" w:rsidP="00B975FC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>
              <w:rPr>
                <w:rFonts w:ascii="Aptos" w:hAnsi="Aptos"/>
                <w:b/>
                <w:bCs/>
                <w:color w:val="FFFFFF" w:themeColor="background1"/>
              </w:rPr>
              <w:t>Level (0-10)</w:t>
            </w:r>
          </w:p>
        </w:tc>
        <w:tc>
          <w:tcPr>
            <w:tcW w:w="2610" w:type="dxa"/>
            <w:shd w:val="clear" w:color="auto" w:fill="7F7F7F" w:themeFill="text1" w:themeFillTint="80"/>
            <w:vAlign w:val="center"/>
          </w:tcPr>
          <w:p w14:paraId="393317EA" w14:textId="197249F4" w:rsidR="00824E95" w:rsidRPr="00B975FC" w:rsidRDefault="00824E95" w:rsidP="00B975FC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>
              <w:rPr>
                <w:rFonts w:ascii="Aptos" w:hAnsi="Aptos"/>
                <w:b/>
                <w:bCs/>
                <w:color w:val="FFFFFF" w:themeColor="background1"/>
              </w:rPr>
              <w:t>Body Signs</w:t>
            </w:r>
          </w:p>
        </w:tc>
        <w:tc>
          <w:tcPr>
            <w:tcW w:w="3395" w:type="dxa"/>
            <w:shd w:val="clear" w:color="auto" w:fill="7F7F7F" w:themeFill="text1" w:themeFillTint="80"/>
            <w:vAlign w:val="center"/>
          </w:tcPr>
          <w:p w14:paraId="7443F16A" w14:textId="0686AC1B" w:rsidR="00824E95" w:rsidRPr="00B975FC" w:rsidRDefault="00824E95" w:rsidP="00824E95">
            <w:pPr>
              <w:rPr>
                <w:rFonts w:ascii="Aptos" w:hAnsi="Aptos"/>
                <w:b/>
                <w:bCs/>
                <w:color w:val="FFFFFF" w:themeColor="background1"/>
              </w:rPr>
            </w:pPr>
            <w:r>
              <w:rPr>
                <w:rFonts w:ascii="Aptos" w:hAnsi="Aptos"/>
                <w:b/>
                <w:bCs/>
                <w:color w:val="FFFFFF" w:themeColor="background1"/>
              </w:rPr>
              <w:t>Immediate Action</w:t>
            </w:r>
          </w:p>
        </w:tc>
      </w:tr>
      <w:tr w:rsidR="00824E95" w14:paraId="4CE6564B" w14:textId="6D9165F8" w:rsidTr="00824E95">
        <w:trPr>
          <w:trHeight w:val="531"/>
        </w:trPr>
        <w:tc>
          <w:tcPr>
            <w:tcW w:w="1165" w:type="dxa"/>
            <w:vAlign w:val="center"/>
          </w:tcPr>
          <w:p w14:paraId="60B19B4A" w14:textId="5F4F2A42" w:rsidR="00824E95" w:rsidRDefault="00824E95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Hungry</w:t>
            </w:r>
          </w:p>
        </w:tc>
        <w:tc>
          <w:tcPr>
            <w:tcW w:w="1440" w:type="dxa"/>
            <w:vAlign w:val="center"/>
          </w:tcPr>
          <w:p w14:paraId="189F500F" w14:textId="77777777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2610" w:type="dxa"/>
            <w:vAlign w:val="center"/>
          </w:tcPr>
          <w:p w14:paraId="32CF11B0" w14:textId="508BE211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3395" w:type="dxa"/>
            <w:vAlign w:val="center"/>
          </w:tcPr>
          <w:p w14:paraId="7E01BBAC" w14:textId="77777777" w:rsidR="00824E95" w:rsidRDefault="00824E95" w:rsidP="00824E95">
            <w:pPr>
              <w:rPr>
                <w:rFonts w:ascii="Aptos" w:hAnsi="Aptos"/>
              </w:rPr>
            </w:pPr>
          </w:p>
        </w:tc>
      </w:tr>
      <w:tr w:rsidR="00824E95" w14:paraId="4DEF32FC" w14:textId="2389BAEF" w:rsidTr="00824E95">
        <w:trPr>
          <w:trHeight w:val="531"/>
        </w:trPr>
        <w:tc>
          <w:tcPr>
            <w:tcW w:w="1165" w:type="dxa"/>
            <w:vAlign w:val="center"/>
          </w:tcPr>
          <w:p w14:paraId="3B894E6B" w14:textId="76E87C40" w:rsidR="00824E95" w:rsidRDefault="00824E95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Angry</w:t>
            </w:r>
          </w:p>
        </w:tc>
        <w:tc>
          <w:tcPr>
            <w:tcW w:w="1440" w:type="dxa"/>
            <w:vAlign w:val="center"/>
          </w:tcPr>
          <w:p w14:paraId="1D922A2D" w14:textId="77777777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2610" w:type="dxa"/>
            <w:vAlign w:val="center"/>
          </w:tcPr>
          <w:p w14:paraId="0B68C8E2" w14:textId="216C8A82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3395" w:type="dxa"/>
            <w:vAlign w:val="center"/>
          </w:tcPr>
          <w:p w14:paraId="75D529A1" w14:textId="77777777" w:rsidR="00824E95" w:rsidRDefault="00824E95" w:rsidP="00824E95">
            <w:pPr>
              <w:rPr>
                <w:rFonts w:ascii="Aptos" w:hAnsi="Aptos"/>
              </w:rPr>
            </w:pPr>
          </w:p>
        </w:tc>
      </w:tr>
      <w:tr w:rsidR="00824E95" w14:paraId="1605B3EE" w14:textId="0DAAF848" w:rsidTr="00824E95">
        <w:trPr>
          <w:trHeight w:val="531"/>
        </w:trPr>
        <w:tc>
          <w:tcPr>
            <w:tcW w:w="1165" w:type="dxa"/>
            <w:vAlign w:val="center"/>
          </w:tcPr>
          <w:p w14:paraId="6C83BFD1" w14:textId="7D3C2EF4" w:rsidR="00824E95" w:rsidRDefault="00824E95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Lonely</w:t>
            </w:r>
          </w:p>
        </w:tc>
        <w:tc>
          <w:tcPr>
            <w:tcW w:w="1440" w:type="dxa"/>
            <w:vAlign w:val="center"/>
          </w:tcPr>
          <w:p w14:paraId="15629FB4" w14:textId="77777777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2610" w:type="dxa"/>
            <w:vAlign w:val="center"/>
          </w:tcPr>
          <w:p w14:paraId="039569BA" w14:textId="18DBDE43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3395" w:type="dxa"/>
            <w:vAlign w:val="center"/>
          </w:tcPr>
          <w:p w14:paraId="7303A01F" w14:textId="77777777" w:rsidR="00824E95" w:rsidRDefault="00824E95" w:rsidP="00824E95">
            <w:pPr>
              <w:rPr>
                <w:rFonts w:ascii="Aptos" w:hAnsi="Aptos"/>
              </w:rPr>
            </w:pPr>
          </w:p>
        </w:tc>
      </w:tr>
      <w:tr w:rsidR="00824E95" w14:paraId="22FE1F34" w14:textId="6D22A76A" w:rsidTr="00824E95">
        <w:trPr>
          <w:trHeight w:val="531"/>
        </w:trPr>
        <w:tc>
          <w:tcPr>
            <w:tcW w:w="1165" w:type="dxa"/>
            <w:vAlign w:val="center"/>
          </w:tcPr>
          <w:p w14:paraId="73D45D24" w14:textId="41EAD3D7" w:rsidR="00824E95" w:rsidRDefault="00824E95" w:rsidP="00B975FC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Tired</w:t>
            </w:r>
          </w:p>
        </w:tc>
        <w:tc>
          <w:tcPr>
            <w:tcW w:w="1440" w:type="dxa"/>
            <w:vAlign w:val="center"/>
          </w:tcPr>
          <w:p w14:paraId="35062A4F" w14:textId="77777777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2610" w:type="dxa"/>
            <w:vAlign w:val="center"/>
          </w:tcPr>
          <w:p w14:paraId="4891F8AF" w14:textId="56B7F146" w:rsidR="00824E95" w:rsidRDefault="00824E95" w:rsidP="00B975FC">
            <w:pPr>
              <w:rPr>
                <w:rFonts w:ascii="Aptos" w:hAnsi="Aptos"/>
              </w:rPr>
            </w:pPr>
          </w:p>
        </w:tc>
        <w:tc>
          <w:tcPr>
            <w:tcW w:w="3395" w:type="dxa"/>
            <w:vAlign w:val="center"/>
          </w:tcPr>
          <w:p w14:paraId="657D8BC3" w14:textId="77777777" w:rsidR="00824E95" w:rsidRDefault="00824E95" w:rsidP="00824E95">
            <w:pPr>
              <w:rPr>
                <w:rFonts w:ascii="Aptos" w:hAnsi="Aptos"/>
              </w:rPr>
            </w:pPr>
          </w:p>
        </w:tc>
      </w:tr>
    </w:tbl>
    <w:p w14:paraId="1E131C12" w14:textId="77777777" w:rsidR="00B975FC" w:rsidRDefault="00B975FC">
      <w:pPr>
        <w:spacing w:after="120"/>
        <w:rPr>
          <w:rFonts w:ascii="Aptos" w:hAnsi="Aptos"/>
        </w:rPr>
      </w:pPr>
    </w:p>
    <w:p w14:paraId="6BAC1812" w14:textId="7F009116" w:rsidR="00824E95" w:rsidRPr="00824E95" w:rsidRDefault="00824E95">
      <w:pPr>
        <w:spacing w:after="120"/>
        <w:rPr>
          <w:rFonts w:ascii="Aptos" w:hAnsi="Aptos"/>
          <w:i/>
          <w:iCs/>
        </w:rPr>
      </w:pPr>
      <w:r w:rsidRPr="00824E95">
        <w:rPr>
          <w:rFonts w:ascii="Aptos" w:hAnsi="Aptos"/>
          <w:i/>
          <w:iCs/>
        </w:rPr>
        <w:t>Examples of immediate action:</w:t>
      </w:r>
    </w:p>
    <w:p w14:paraId="623CC2D5" w14:textId="75085FF4" w:rsidR="00824E95" w:rsidRPr="00824E95" w:rsidRDefault="00824E95" w:rsidP="00824E95">
      <w:pPr>
        <w:spacing w:after="120"/>
        <w:ind w:left="288"/>
        <w:rPr>
          <w:rFonts w:ascii="Aptos" w:hAnsi="Aptos"/>
          <w:i/>
          <w:iCs/>
        </w:rPr>
      </w:pPr>
      <w:r w:rsidRPr="00824E95">
        <w:rPr>
          <w:rFonts w:ascii="Aptos" w:hAnsi="Aptos" w:hint="eastAsia"/>
          <w:i/>
          <w:iCs/>
        </w:rPr>
        <w:t>Hungry</w:t>
      </w:r>
      <w:r w:rsidRPr="00824E95">
        <w:rPr>
          <w:rFonts w:ascii="Aptos" w:hAnsi="Aptos"/>
          <w:i/>
          <w:iCs/>
        </w:rPr>
        <w:t xml:space="preserve">: </w:t>
      </w:r>
      <w:r w:rsidRPr="00824E95">
        <w:rPr>
          <w:rFonts w:ascii="Aptos" w:hAnsi="Aptos" w:hint="eastAsia"/>
          <w:i/>
          <w:iCs/>
        </w:rPr>
        <w:t>Eat a snack with protein/carbs</w:t>
      </w:r>
    </w:p>
    <w:p w14:paraId="5C794283" w14:textId="27574964" w:rsidR="00824E95" w:rsidRPr="00824E95" w:rsidRDefault="00824E95" w:rsidP="00824E95">
      <w:pPr>
        <w:spacing w:after="120"/>
        <w:ind w:left="288"/>
        <w:rPr>
          <w:rFonts w:ascii="Aptos" w:hAnsi="Aptos"/>
          <w:i/>
          <w:iCs/>
        </w:rPr>
      </w:pPr>
      <w:r w:rsidRPr="00824E95">
        <w:rPr>
          <w:rFonts w:ascii="Aptos" w:hAnsi="Aptos" w:hint="eastAsia"/>
          <w:i/>
          <w:iCs/>
        </w:rPr>
        <w:t>Angry</w:t>
      </w:r>
      <w:r w:rsidRPr="00824E95">
        <w:rPr>
          <w:rFonts w:ascii="Aptos" w:hAnsi="Aptos"/>
          <w:i/>
          <w:iCs/>
        </w:rPr>
        <w:t xml:space="preserve">: </w:t>
      </w:r>
      <w:r w:rsidRPr="00824E95">
        <w:rPr>
          <w:rFonts w:ascii="Aptos" w:hAnsi="Aptos" w:hint="eastAsia"/>
          <w:i/>
          <w:iCs/>
        </w:rPr>
        <w:t>Pause, breathe, step away, write thoughts</w:t>
      </w:r>
    </w:p>
    <w:p w14:paraId="28CFBAFA" w14:textId="3CDB77F8" w:rsidR="00824E95" w:rsidRPr="00824E95" w:rsidRDefault="00824E95" w:rsidP="00824E95">
      <w:pPr>
        <w:spacing w:after="120"/>
        <w:ind w:left="288"/>
        <w:rPr>
          <w:rFonts w:ascii="Aptos" w:hAnsi="Aptos"/>
          <w:i/>
          <w:iCs/>
        </w:rPr>
      </w:pPr>
      <w:r w:rsidRPr="00824E95">
        <w:rPr>
          <w:rFonts w:ascii="Aptos" w:hAnsi="Aptos" w:hint="eastAsia"/>
          <w:i/>
          <w:iCs/>
        </w:rPr>
        <w:t>Lonely</w:t>
      </w:r>
      <w:r w:rsidRPr="00824E95">
        <w:rPr>
          <w:rFonts w:ascii="Aptos" w:hAnsi="Aptos"/>
          <w:i/>
          <w:iCs/>
        </w:rPr>
        <w:t>:</w:t>
      </w:r>
      <w:r w:rsidRPr="00824E95">
        <w:rPr>
          <w:rFonts w:ascii="Aptos" w:hAnsi="Aptos" w:hint="eastAsia"/>
          <w:i/>
          <w:iCs/>
        </w:rPr>
        <w:t xml:space="preserve"> Text/call someone, sit near others</w:t>
      </w:r>
    </w:p>
    <w:p w14:paraId="2A2BE2EB" w14:textId="19FE252A" w:rsidR="00824E95" w:rsidRPr="00824E95" w:rsidRDefault="00824E95" w:rsidP="00824E95">
      <w:pPr>
        <w:spacing w:after="240"/>
        <w:ind w:left="288"/>
        <w:rPr>
          <w:rFonts w:ascii="Aptos" w:hAnsi="Aptos"/>
          <w:i/>
          <w:iCs/>
        </w:rPr>
      </w:pPr>
      <w:r w:rsidRPr="00824E95">
        <w:rPr>
          <w:rFonts w:ascii="Aptos" w:hAnsi="Aptos" w:hint="eastAsia"/>
          <w:i/>
          <w:iCs/>
        </w:rPr>
        <w:t>Tired</w:t>
      </w:r>
      <w:r w:rsidRPr="00824E95">
        <w:rPr>
          <w:rFonts w:ascii="Aptos" w:hAnsi="Aptos"/>
          <w:i/>
          <w:iCs/>
        </w:rPr>
        <w:t xml:space="preserve">: </w:t>
      </w:r>
      <w:r w:rsidRPr="00824E95">
        <w:rPr>
          <w:rFonts w:ascii="Aptos" w:hAnsi="Aptos" w:hint="eastAsia"/>
          <w:i/>
          <w:iCs/>
        </w:rPr>
        <w:t>Rest, hydrate, reduce stimulation</w:t>
      </w:r>
    </w:p>
    <w:p w14:paraId="5E18401C" w14:textId="0CB4F46F" w:rsidR="00C53446" w:rsidRPr="00B32D63" w:rsidRDefault="00000000" w:rsidP="00B32D63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 w:rsidRPr="00B32D63">
        <w:rPr>
          <w:rFonts w:ascii="Aptos" w:hAnsi="Aptos"/>
          <w:b/>
          <w:color w:val="FFFFFF" w:themeColor="background1"/>
          <w:sz w:val="26"/>
        </w:rPr>
        <w:t xml:space="preserve">2. </w:t>
      </w:r>
      <w:r w:rsidR="00824E95">
        <w:rPr>
          <w:rFonts w:ascii="Aptos" w:hAnsi="Aptos"/>
          <w:b/>
          <w:color w:val="FFFFFF" w:themeColor="background1"/>
          <w:sz w:val="26"/>
        </w:rPr>
        <w:t>Quick Re-check</w:t>
      </w:r>
    </w:p>
    <w:p w14:paraId="392C50AD" w14:textId="45879C99" w:rsidR="00824E95" w:rsidRDefault="00824E95" w:rsidP="00824E95">
      <w:pPr>
        <w:spacing w:after="120"/>
        <w:rPr>
          <w:rFonts w:ascii="Aptos" w:hAnsi="Aptos"/>
        </w:rPr>
      </w:pPr>
      <w:r>
        <w:rPr>
          <w:rFonts w:ascii="Aptos" w:hAnsi="Aptos"/>
        </w:rPr>
        <w:t xml:space="preserve">After </w:t>
      </w:r>
      <w:proofErr w:type="gramStart"/>
      <w:r>
        <w:rPr>
          <w:rFonts w:ascii="Aptos" w:hAnsi="Aptos"/>
        </w:rPr>
        <w:t>taking action</w:t>
      </w:r>
      <w:proofErr w:type="gramEnd"/>
      <w:r>
        <w:rPr>
          <w:rFonts w:ascii="Aptos" w:hAnsi="Aptos"/>
        </w:rPr>
        <w:t>, rate your new levels (0-10)</w:t>
      </w:r>
      <w:r w:rsidR="00B975FC">
        <w:rPr>
          <w:rFonts w:ascii="Aptos" w:hAnsi="Aptos"/>
        </w:rPr>
        <w:t>:</w:t>
      </w:r>
    </w:p>
    <w:p w14:paraId="7A85D188" w14:textId="01E6C260" w:rsidR="00824E95" w:rsidRPr="00824E95" w:rsidRDefault="00824E95" w:rsidP="00824E95">
      <w:pPr>
        <w:spacing w:after="120"/>
        <w:rPr>
          <w:rFonts w:ascii="Aptos" w:hAnsi="Aptos"/>
        </w:rPr>
      </w:pPr>
      <w:r>
        <w:rPr>
          <w:rFonts w:ascii="Aptos" w:hAnsi="Aptos"/>
        </w:rPr>
        <w:t>Hungry _______</w:t>
      </w:r>
    </w:p>
    <w:p w14:paraId="222E5C0D" w14:textId="3EB4097B" w:rsidR="00824E95" w:rsidRPr="00824E95" w:rsidRDefault="00824E95" w:rsidP="00824E95">
      <w:pPr>
        <w:spacing w:after="120"/>
        <w:rPr>
          <w:rFonts w:ascii="Aptos" w:hAnsi="Aptos"/>
        </w:rPr>
      </w:pPr>
      <w:r>
        <w:rPr>
          <w:rFonts w:ascii="Aptos" w:hAnsi="Aptos"/>
        </w:rPr>
        <w:t>Angry</w:t>
      </w:r>
      <w:r>
        <w:rPr>
          <w:rFonts w:ascii="Aptos" w:hAnsi="Aptos"/>
        </w:rPr>
        <w:t xml:space="preserve"> _______</w:t>
      </w:r>
      <w:r>
        <w:rPr>
          <w:rFonts w:ascii="Aptos" w:hAnsi="Aptos"/>
        </w:rPr>
        <w:t>_</w:t>
      </w:r>
    </w:p>
    <w:p w14:paraId="678E1CC3" w14:textId="4319732B" w:rsidR="00824E95" w:rsidRPr="00824E95" w:rsidRDefault="00824E95" w:rsidP="00824E95">
      <w:pPr>
        <w:spacing w:after="120"/>
        <w:rPr>
          <w:rFonts w:ascii="Aptos" w:hAnsi="Aptos"/>
        </w:rPr>
      </w:pPr>
      <w:r>
        <w:rPr>
          <w:rFonts w:ascii="Aptos" w:hAnsi="Aptos"/>
        </w:rPr>
        <w:t>Lonely</w:t>
      </w:r>
      <w:r>
        <w:rPr>
          <w:rFonts w:ascii="Aptos" w:hAnsi="Aptos"/>
        </w:rPr>
        <w:t xml:space="preserve"> _______</w:t>
      </w:r>
    </w:p>
    <w:p w14:paraId="3703A71A" w14:textId="76340A9A" w:rsidR="00824E95" w:rsidRDefault="00824E95" w:rsidP="00B975FC">
      <w:pPr>
        <w:spacing w:after="120"/>
        <w:rPr>
          <w:rFonts w:ascii="Aptos" w:hAnsi="Aptos"/>
        </w:rPr>
      </w:pPr>
      <w:r>
        <w:rPr>
          <w:rFonts w:ascii="Aptos" w:hAnsi="Aptos"/>
        </w:rPr>
        <w:t>Tired</w:t>
      </w:r>
      <w:r>
        <w:rPr>
          <w:rFonts w:ascii="Aptos" w:hAnsi="Aptos"/>
        </w:rPr>
        <w:t xml:space="preserve"> _______</w:t>
      </w:r>
      <w:r>
        <w:rPr>
          <w:rFonts w:ascii="Aptos" w:hAnsi="Aptos"/>
        </w:rPr>
        <w:t>__</w:t>
      </w:r>
    </w:p>
    <w:p w14:paraId="65B604DF" w14:textId="416E140A" w:rsidR="00B975FC" w:rsidRDefault="00824E95" w:rsidP="00B975FC">
      <w:pPr>
        <w:spacing w:after="120"/>
        <w:rPr>
          <w:rFonts w:ascii="Aptos" w:hAnsi="Aptos"/>
        </w:rPr>
      </w:pPr>
      <w:r>
        <w:rPr>
          <w:rFonts w:ascii="Aptos" w:hAnsi="Aptos"/>
        </w:rPr>
        <w:t>What Changed</w:t>
      </w:r>
      <w:r w:rsidR="00B975FC">
        <w:rPr>
          <w:rFonts w:ascii="Aptos" w:hAnsi="Aptos"/>
        </w:rPr>
        <w:t>?</w:t>
      </w:r>
    </w:p>
    <w:p w14:paraId="2030A43E" w14:textId="1C6E61BB" w:rsidR="00B975FC" w:rsidRPr="00B32D63" w:rsidRDefault="00B975FC" w:rsidP="00B32D63">
      <w:pPr>
        <w:spacing w:after="240"/>
        <w:rPr>
          <w:rFonts w:ascii="Aptos" w:hAnsi="Aptos"/>
        </w:rPr>
      </w:pPr>
      <w:r>
        <w:rPr>
          <w:rFonts w:ascii="Aptos" w:hAnsi="Aptos"/>
        </w:rPr>
        <w:t>___________________________________________________________________________________</w:t>
      </w:r>
    </w:p>
    <w:p w14:paraId="578A1DB3" w14:textId="77777777" w:rsidR="00C04DDF" w:rsidRPr="00B32D63" w:rsidRDefault="00C04DDF">
      <w:pPr>
        <w:spacing w:after="120"/>
        <w:rPr>
          <w:rFonts w:ascii="Aptos" w:hAnsi="Aptos"/>
        </w:rPr>
      </w:pPr>
    </w:p>
    <w:sectPr w:rsidR="00C04DDF" w:rsidRPr="00B32D6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051E9" w14:textId="77777777" w:rsidR="00C64DC1" w:rsidRDefault="00C64DC1" w:rsidP="005C1515">
      <w:pPr>
        <w:spacing w:after="0" w:line="240" w:lineRule="auto"/>
      </w:pPr>
      <w:r>
        <w:separator/>
      </w:r>
    </w:p>
  </w:endnote>
  <w:endnote w:type="continuationSeparator" w:id="0">
    <w:p w14:paraId="70BEBA7F" w14:textId="77777777" w:rsidR="00C64DC1" w:rsidRDefault="00C64DC1" w:rsidP="005C1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9FBE" w14:textId="2C50D572" w:rsidR="005C1515" w:rsidRPr="005C1515" w:rsidRDefault="005C1515" w:rsidP="005C1515">
    <w:pPr>
      <w:pStyle w:val="Footer"/>
      <w:jc w:val="center"/>
      <w:rPr>
        <w:rFonts w:ascii="Aptos" w:hAnsi="Aptos"/>
        <w:b/>
        <w:bCs/>
      </w:rPr>
    </w:pPr>
    <w:r w:rsidRPr="005C1515">
      <w:rPr>
        <w:rFonts w:ascii="Aptos" w:hAnsi="Aptos"/>
        <w:b/>
        <w:bCs/>
      </w:rPr>
      <w:t>Remember: You don’t need to feel “bad enough” to act. Early action prevents bigger problems.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2999" w14:textId="77777777" w:rsidR="00C64DC1" w:rsidRDefault="00C64DC1" w:rsidP="005C1515">
      <w:pPr>
        <w:spacing w:after="0" w:line="240" w:lineRule="auto"/>
      </w:pPr>
      <w:r>
        <w:separator/>
      </w:r>
    </w:p>
  </w:footnote>
  <w:footnote w:type="continuationSeparator" w:id="0">
    <w:p w14:paraId="7049D4E7" w14:textId="77777777" w:rsidR="00C64DC1" w:rsidRDefault="00C64DC1" w:rsidP="005C15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251EE2"/>
    <w:multiLevelType w:val="hybridMultilevel"/>
    <w:tmpl w:val="BA0CEBBE"/>
    <w:lvl w:ilvl="0" w:tplc="774C3C9C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936610">
    <w:abstractNumId w:val="8"/>
  </w:num>
  <w:num w:numId="2" w16cid:durableId="683747104">
    <w:abstractNumId w:val="6"/>
  </w:num>
  <w:num w:numId="3" w16cid:durableId="1403333504">
    <w:abstractNumId w:val="5"/>
  </w:num>
  <w:num w:numId="4" w16cid:durableId="660621824">
    <w:abstractNumId w:val="4"/>
  </w:num>
  <w:num w:numId="5" w16cid:durableId="819466610">
    <w:abstractNumId w:val="7"/>
  </w:num>
  <w:num w:numId="6" w16cid:durableId="2081292511">
    <w:abstractNumId w:val="3"/>
  </w:num>
  <w:num w:numId="7" w16cid:durableId="748234471">
    <w:abstractNumId w:val="2"/>
  </w:num>
  <w:num w:numId="8" w16cid:durableId="1144347173">
    <w:abstractNumId w:val="1"/>
  </w:num>
  <w:num w:numId="9" w16cid:durableId="1085416107">
    <w:abstractNumId w:val="0"/>
  </w:num>
  <w:num w:numId="10" w16cid:durableId="13679526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B9F"/>
    <w:rsid w:val="00096198"/>
    <w:rsid w:val="0015074B"/>
    <w:rsid w:val="0018426A"/>
    <w:rsid w:val="0029639D"/>
    <w:rsid w:val="00326F90"/>
    <w:rsid w:val="004719CB"/>
    <w:rsid w:val="005C1515"/>
    <w:rsid w:val="00824E95"/>
    <w:rsid w:val="009F6B4A"/>
    <w:rsid w:val="00AA1D8D"/>
    <w:rsid w:val="00B32D63"/>
    <w:rsid w:val="00B47730"/>
    <w:rsid w:val="00B975FC"/>
    <w:rsid w:val="00C04DDF"/>
    <w:rsid w:val="00C53446"/>
    <w:rsid w:val="00C64D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D0A09"/>
  <w14:defaultImageDpi w14:val="300"/>
  <w15:docId w15:val="{05B02806-8B5C-014A-991C-F281F64B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Kendra Wyant</cp:lastModifiedBy>
  <cp:revision>2</cp:revision>
  <dcterms:created xsi:type="dcterms:W3CDTF">2026-06-05T13:42:00Z</dcterms:created>
  <dcterms:modified xsi:type="dcterms:W3CDTF">2026-06-05T13:42:00Z</dcterms:modified>
  <cp:category/>
</cp:coreProperties>
</file>