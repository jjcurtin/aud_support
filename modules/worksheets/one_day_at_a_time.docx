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AFEE" w14:textId="7FA932AE" w:rsidR="00C53446" w:rsidRDefault="006A4F36" w:rsidP="00B32D63">
      <w:pPr>
        <w:spacing w:after="400"/>
        <w:jc w:val="center"/>
        <w:rPr>
          <w:rFonts w:ascii="Aptos" w:hAnsi="Aptos"/>
          <w:b/>
          <w:sz w:val="40"/>
        </w:rPr>
      </w:pPr>
      <w:r>
        <w:rPr>
          <w:rFonts w:ascii="Aptos" w:hAnsi="Aptos"/>
          <w:b/>
          <w:sz w:val="40"/>
        </w:rPr>
        <w:t>Daily Commitment Card</w:t>
      </w:r>
    </w:p>
    <w:p w14:paraId="116D78B5" w14:textId="450BABFC" w:rsidR="006A4F36" w:rsidRPr="006A4F36" w:rsidRDefault="006A4F36" w:rsidP="006A4F36">
      <w:pPr>
        <w:spacing w:after="240"/>
        <w:rPr>
          <w:rFonts w:ascii="Aptos" w:hAnsi="Aptos"/>
          <w:sz w:val="28"/>
          <w:szCs w:val="28"/>
        </w:rPr>
      </w:pPr>
      <w:r w:rsidRPr="006A4F36">
        <w:rPr>
          <w:rFonts w:ascii="Aptos" w:hAnsi="Aptos"/>
          <w:b/>
          <w:sz w:val="28"/>
          <w:szCs w:val="28"/>
        </w:rPr>
        <w:t>Today I will…</w:t>
      </w:r>
    </w:p>
    <w:p w14:paraId="3C6EF5CF" w14:textId="67CF20A0" w:rsidR="00C53446" w:rsidRPr="00B32D63" w:rsidRDefault="006A4F36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1. Avoid (known risks)</w:t>
      </w:r>
    </w:p>
    <w:p w14:paraId="1ECBB383" w14:textId="77777777" w:rsidR="006A4F36" w:rsidRDefault="006A4F36" w:rsidP="006A4F36">
      <w:pPr>
        <w:spacing w:after="120"/>
        <w:rPr>
          <w:rFonts w:ascii="Aptos" w:hAnsi="Aptos"/>
        </w:rPr>
      </w:pPr>
      <w:r>
        <w:rPr>
          <w:rFonts w:ascii="Aptos" w:hAnsi="Aptos"/>
        </w:rPr>
        <w:t>What will I stay away from today?</w:t>
      </w:r>
    </w:p>
    <w:p w14:paraId="6641B84A" w14:textId="0183F67A" w:rsidR="00E62D41" w:rsidRPr="00B32D63" w:rsidRDefault="00E62D41" w:rsidP="00E62D41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 xml:space="preserve"> </w:t>
      </w:r>
      <w:r>
        <w:rPr>
          <w:rFonts w:ascii="Aptos" w:hAnsi="Aptos"/>
        </w:rPr>
        <w:t>_____</w:t>
      </w:r>
      <w:r w:rsidRPr="00B32D63">
        <w:rPr>
          <w:rFonts w:ascii="Aptos" w:hAnsi="Aptos"/>
        </w:rPr>
        <w:t>__________________________</w:t>
      </w:r>
      <w:r>
        <w:rPr>
          <w:rFonts w:ascii="Aptos" w:hAnsi="Aptos"/>
        </w:rPr>
        <w:t>____________________________________</w:t>
      </w:r>
      <w:r w:rsidR="006A4F36">
        <w:rPr>
          <w:rFonts w:ascii="Aptos" w:hAnsi="Aptos"/>
        </w:rPr>
        <w:t>________________</w:t>
      </w:r>
    </w:p>
    <w:p w14:paraId="5E18401C" w14:textId="345144CB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2. </w:t>
      </w:r>
      <w:r w:rsidR="006A4F36">
        <w:rPr>
          <w:rFonts w:ascii="Aptos" w:hAnsi="Aptos"/>
          <w:b/>
          <w:color w:val="FFFFFF" w:themeColor="background1"/>
          <w:sz w:val="26"/>
        </w:rPr>
        <w:t>Do (support recovery)</w:t>
      </w:r>
    </w:p>
    <w:p w14:paraId="40E867E6" w14:textId="6B36E4CD" w:rsidR="006A4F36" w:rsidRDefault="006A4F36" w:rsidP="006A4F36">
      <w:pPr>
        <w:spacing w:after="120"/>
        <w:rPr>
          <w:rFonts w:ascii="Aptos" w:hAnsi="Aptos"/>
        </w:rPr>
      </w:pPr>
      <w:r>
        <w:rPr>
          <w:rFonts w:ascii="Aptos" w:hAnsi="Aptos"/>
        </w:rPr>
        <w:t xml:space="preserve">What </w:t>
      </w:r>
      <w:r>
        <w:rPr>
          <w:rFonts w:ascii="Aptos" w:hAnsi="Aptos"/>
        </w:rPr>
        <w:t>is one positive action I will take</w:t>
      </w:r>
      <w:r>
        <w:rPr>
          <w:rFonts w:ascii="Aptos" w:hAnsi="Aptos"/>
        </w:rPr>
        <w:t>?</w:t>
      </w:r>
    </w:p>
    <w:p w14:paraId="2EE6BDAB" w14:textId="77777777" w:rsidR="006A4F36" w:rsidRPr="00B32D63" w:rsidRDefault="006A4F36" w:rsidP="006A4F36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 xml:space="preserve"> </w:t>
      </w:r>
      <w:r>
        <w:rPr>
          <w:rFonts w:ascii="Aptos" w:hAnsi="Aptos"/>
        </w:rPr>
        <w:t>_____</w:t>
      </w:r>
      <w:r w:rsidRPr="00B32D63">
        <w:rPr>
          <w:rFonts w:ascii="Aptos" w:hAnsi="Aptos"/>
        </w:rPr>
        <w:t>__________________________</w:t>
      </w:r>
      <w:r>
        <w:rPr>
          <w:rFonts w:ascii="Aptos" w:hAnsi="Aptos"/>
        </w:rPr>
        <w:t>____________________________________________________</w:t>
      </w:r>
    </w:p>
    <w:p w14:paraId="518421D4" w14:textId="3629FA77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3. </w:t>
      </w:r>
      <w:r w:rsidR="006A4F36">
        <w:rPr>
          <w:rFonts w:ascii="Aptos" w:hAnsi="Aptos"/>
          <w:b/>
          <w:color w:val="FFFFFF" w:themeColor="background1"/>
          <w:sz w:val="26"/>
        </w:rPr>
        <w:t>Contact (connection)</w:t>
      </w:r>
    </w:p>
    <w:p w14:paraId="037A766F" w14:textId="2579BA3C" w:rsidR="006A4F36" w:rsidRDefault="006A4F36" w:rsidP="006A4F36">
      <w:pPr>
        <w:spacing w:after="120"/>
        <w:rPr>
          <w:rFonts w:ascii="Aptos" w:hAnsi="Aptos"/>
        </w:rPr>
      </w:pPr>
      <w:r>
        <w:rPr>
          <w:rFonts w:ascii="Aptos" w:hAnsi="Aptos"/>
        </w:rPr>
        <w:t>Who will I check in with</w:t>
      </w:r>
      <w:r>
        <w:rPr>
          <w:rFonts w:ascii="Aptos" w:hAnsi="Aptos"/>
        </w:rPr>
        <w:t>?</w:t>
      </w:r>
    </w:p>
    <w:p w14:paraId="0C1E3394" w14:textId="77777777" w:rsidR="006A4F36" w:rsidRPr="00B32D63" w:rsidRDefault="006A4F36" w:rsidP="006A4F36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 xml:space="preserve"> </w:t>
      </w:r>
      <w:r>
        <w:rPr>
          <w:rFonts w:ascii="Aptos" w:hAnsi="Aptos"/>
        </w:rPr>
        <w:t>_____</w:t>
      </w:r>
      <w:r w:rsidRPr="00B32D63">
        <w:rPr>
          <w:rFonts w:ascii="Aptos" w:hAnsi="Aptos"/>
        </w:rPr>
        <w:t>__________________________</w:t>
      </w:r>
      <w:r>
        <w:rPr>
          <w:rFonts w:ascii="Aptos" w:hAnsi="Aptos"/>
        </w:rPr>
        <w:t>____________________________________________________</w:t>
      </w:r>
    </w:p>
    <w:p w14:paraId="46DD7667" w14:textId="3A4DD714" w:rsidR="00C53446" w:rsidRPr="00B32D63" w:rsidRDefault="00E62D41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4</w:t>
      </w:r>
      <w:r w:rsidRPr="00B32D63">
        <w:rPr>
          <w:rFonts w:ascii="Aptos" w:hAnsi="Aptos"/>
          <w:b/>
          <w:color w:val="FFFFFF" w:themeColor="background1"/>
          <w:sz w:val="26"/>
        </w:rPr>
        <w:t>.</w:t>
      </w:r>
      <w:r w:rsidR="006A4F36">
        <w:rPr>
          <w:rFonts w:ascii="Aptos" w:hAnsi="Aptos"/>
          <w:b/>
          <w:color w:val="FFFFFF" w:themeColor="background1"/>
          <w:sz w:val="26"/>
        </w:rPr>
        <w:t xml:space="preserve"> Coping Plan (if urges rise)</w:t>
      </w:r>
    </w:p>
    <w:p w14:paraId="5740E3C5" w14:textId="0679826F" w:rsidR="006A4F36" w:rsidRDefault="006A4F36" w:rsidP="006A4F36">
      <w:pPr>
        <w:spacing w:after="120"/>
        <w:rPr>
          <w:rFonts w:ascii="Aptos" w:hAnsi="Aptos"/>
        </w:rPr>
      </w:pPr>
      <w:r>
        <w:rPr>
          <w:rFonts w:ascii="Aptos" w:hAnsi="Aptos"/>
        </w:rPr>
        <w:t>If I feel an urge I will:</w:t>
      </w:r>
    </w:p>
    <w:p w14:paraId="6F6EDDAC" w14:textId="77777777" w:rsidR="006A4F36" w:rsidRPr="00B32D63" w:rsidRDefault="006A4F36" w:rsidP="006A4F36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 xml:space="preserve"> </w:t>
      </w:r>
      <w:r>
        <w:rPr>
          <w:rFonts w:ascii="Aptos" w:hAnsi="Aptos"/>
        </w:rPr>
        <w:t>_____</w:t>
      </w:r>
      <w:r w:rsidRPr="00B32D63">
        <w:rPr>
          <w:rFonts w:ascii="Aptos" w:hAnsi="Aptos"/>
        </w:rPr>
        <w:t>__________________________</w:t>
      </w:r>
      <w:r>
        <w:rPr>
          <w:rFonts w:ascii="Aptos" w:hAnsi="Aptos"/>
        </w:rPr>
        <w:t>____________________________________________________</w:t>
      </w:r>
    </w:p>
    <w:p w14:paraId="4BE78DD3" w14:textId="3E2F179E" w:rsidR="00C53446" w:rsidRPr="00B32D63" w:rsidRDefault="00E62D41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5</w:t>
      </w:r>
      <w:r w:rsidRPr="00B32D63">
        <w:rPr>
          <w:rFonts w:ascii="Aptos" w:hAnsi="Aptos"/>
          <w:b/>
          <w:color w:val="FFFFFF" w:themeColor="background1"/>
          <w:sz w:val="26"/>
        </w:rPr>
        <w:t xml:space="preserve">. </w:t>
      </w:r>
      <w:r w:rsidR="006A4F36">
        <w:rPr>
          <w:rFonts w:ascii="Aptos" w:hAnsi="Aptos"/>
          <w:b/>
          <w:color w:val="FFFFFF" w:themeColor="background1"/>
          <w:sz w:val="26"/>
        </w:rPr>
        <w:t>Complete this Sentence</w:t>
      </w:r>
    </w:p>
    <w:p w14:paraId="23953866" w14:textId="6870B5CA" w:rsidR="00C53446" w:rsidRPr="006A4F36" w:rsidRDefault="006A4F36">
      <w:pPr>
        <w:spacing w:after="120"/>
        <w:rPr>
          <w:rFonts w:ascii="Aptos" w:hAnsi="Aptos"/>
          <w:i/>
          <w:iCs/>
        </w:rPr>
      </w:pPr>
      <w:r>
        <w:rPr>
          <w:rFonts w:ascii="Aptos" w:hAnsi="Aptos"/>
          <w:i/>
          <w:iCs/>
        </w:rPr>
        <w:t>Today, I only need to ______________________________________________________________.</w:t>
      </w:r>
    </w:p>
    <w:sectPr w:rsidR="00C53446" w:rsidRPr="006A4F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936610">
    <w:abstractNumId w:val="8"/>
  </w:num>
  <w:num w:numId="2" w16cid:durableId="683747104">
    <w:abstractNumId w:val="6"/>
  </w:num>
  <w:num w:numId="3" w16cid:durableId="1403333504">
    <w:abstractNumId w:val="5"/>
  </w:num>
  <w:num w:numId="4" w16cid:durableId="660621824">
    <w:abstractNumId w:val="4"/>
  </w:num>
  <w:num w:numId="5" w16cid:durableId="819466610">
    <w:abstractNumId w:val="7"/>
  </w:num>
  <w:num w:numId="6" w16cid:durableId="2081292511">
    <w:abstractNumId w:val="3"/>
  </w:num>
  <w:num w:numId="7" w16cid:durableId="748234471">
    <w:abstractNumId w:val="2"/>
  </w:num>
  <w:num w:numId="8" w16cid:durableId="1144347173">
    <w:abstractNumId w:val="1"/>
  </w:num>
  <w:num w:numId="9" w16cid:durableId="10854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198"/>
    <w:rsid w:val="0015074B"/>
    <w:rsid w:val="0029639D"/>
    <w:rsid w:val="00326F90"/>
    <w:rsid w:val="006A4F36"/>
    <w:rsid w:val="007B452A"/>
    <w:rsid w:val="009261C0"/>
    <w:rsid w:val="00AA1D8D"/>
    <w:rsid w:val="00B32D63"/>
    <w:rsid w:val="00B47730"/>
    <w:rsid w:val="00B95762"/>
    <w:rsid w:val="00C26CE7"/>
    <w:rsid w:val="00C53446"/>
    <w:rsid w:val="00C60756"/>
    <w:rsid w:val="00CB0664"/>
    <w:rsid w:val="00E17B29"/>
    <w:rsid w:val="00E62D41"/>
    <w:rsid w:val="00EF06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D0A09"/>
  <w14:defaultImageDpi w14:val="300"/>
  <w15:docId w15:val="{05B02806-8B5C-014A-991C-F281F64B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Kendra Wyant</cp:lastModifiedBy>
  <cp:revision>4</cp:revision>
  <dcterms:created xsi:type="dcterms:W3CDTF">2026-06-05T17:30:00Z</dcterms:created>
  <dcterms:modified xsi:type="dcterms:W3CDTF">2026-06-05T17:36:00Z</dcterms:modified>
  <cp:category/>
</cp:coreProperties>
</file>