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323299EF" w:rsidR="00C53446" w:rsidRPr="00B32D63" w:rsidRDefault="00E62D41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Planning for Risky Situations</w:t>
      </w:r>
      <w:r w:rsidR="00000000" w:rsidRPr="00B32D63">
        <w:rPr>
          <w:rFonts w:ascii="Aptos" w:hAnsi="Aptos"/>
          <w:b/>
          <w:sz w:val="40"/>
        </w:rPr>
        <w:t xml:space="preserve"> Worksheet</w:t>
      </w:r>
    </w:p>
    <w:p w14:paraId="3C6EF5CF" w14:textId="780C613C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E62D41">
        <w:rPr>
          <w:rFonts w:ascii="Aptos" w:hAnsi="Aptos"/>
          <w:b/>
          <w:color w:val="FFFFFF" w:themeColor="background1"/>
          <w:sz w:val="26"/>
        </w:rPr>
        <w:t>Event Details</w:t>
      </w:r>
    </w:p>
    <w:p w14:paraId="2D58773C" w14:textId="77777777" w:rsidR="00E62D41" w:rsidRDefault="00E62D41">
      <w:pPr>
        <w:spacing w:after="120"/>
        <w:rPr>
          <w:rFonts w:ascii="Aptos" w:hAnsi="Aptos"/>
        </w:rPr>
      </w:pPr>
      <w:r w:rsidRPr="00E62D41">
        <w:rPr>
          <w:rFonts w:ascii="Aptos" w:hAnsi="Aptos"/>
        </w:rPr>
        <w:t>Use this worksheet before entering a risky situation to reduce risk and increase control.</w:t>
      </w:r>
    </w:p>
    <w:p w14:paraId="23C1CC35" w14:textId="69350C4A" w:rsidR="00C53446" w:rsidRPr="00B32D63" w:rsidRDefault="00E62D41">
      <w:pPr>
        <w:spacing w:after="120"/>
        <w:rPr>
          <w:rFonts w:ascii="Aptos" w:hAnsi="Aptos"/>
        </w:rPr>
      </w:pPr>
      <w:r>
        <w:rPr>
          <w:rFonts w:ascii="Aptos" w:hAnsi="Aptos"/>
        </w:rPr>
        <w:t>Event</w:t>
      </w:r>
      <w:r w:rsidR="00000000" w:rsidRPr="00B32D63">
        <w:rPr>
          <w:rFonts w:ascii="Aptos" w:hAnsi="Aptos"/>
        </w:rPr>
        <w:t xml:space="preserve">: </w:t>
      </w:r>
      <w:r>
        <w:rPr>
          <w:rFonts w:ascii="Aptos" w:hAnsi="Aptos"/>
        </w:rPr>
        <w:t>___</w:t>
      </w:r>
      <w:r w:rsidR="00000000" w:rsidRPr="00B32D63">
        <w:rPr>
          <w:rFonts w:ascii="Aptos" w:hAnsi="Aptos"/>
        </w:rPr>
        <w:t>________________________________</w:t>
      </w:r>
      <w:r w:rsidR="00B32D63">
        <w:rPr>
          <w:rFonts w:ascii="Aptos" w:hAnsi="Aptos"/>
        </w:rPr>
        <w:t>___________________________________________</w:t>
      </w:r>
    </w:p>
    <w:p w14:paraId="5CC3CD77" w14:textId="5678C1C7" w:rsidR="00C53446" w:rsidRPr="00B32D63" w:rsidRDefault="00E62D41">
      <w:pPr>
        <w:spacing w:after="120"/>
        <w:rPr>
          <w:rFonts w:ascii="Aptos" w:hAnsi="Aptos"/>
        </w:rPr>
      </w:pPr>
      <w:r>
        <w:rPr>
          <w:rFonts w:ascii="Aptos" w:hAnsi="Aptos"/>
        </w:rPr>
        <w:t>Date/Time</w:t>
      </w:r>
      <w:r w:rsidR="00000000" w:rsidRPr="00B32D63">
        <w:rPr>
          <w:rFonts w:ascii="Aptos" w:hAnsi="Aptos"/>
        </w:rPr>
        <w:t xml:space="preserve">: </w:t>
      </w:r>
      <w:r>
        <w:rPr>
          <w:rFonts w:ascii="Aptos" w:hAnsi="Aptos"/>
        </w:rPr>
        <w:t>_____</w:t>
      </w:r>
      <w:r w:rsidR="00000000" w:rsidRPr="00B32D63">
        <w:rPr>
          <w:rFonts w:ascii="Aptos" w:hAnsi="Aptos"/>
        </w:rPr>
        <w:t>__________________________</w:t>
      </w:r>
      <w:r w:rsidR="00B32D63">
        <w:rPr>
          <w:rFonts w:ascii="Aptos" w:hAnsi="Aptos"/>
        </w:rPr>
        <w:t>___________________________________________</w:t>
      </w:r>
    </w:p>
    <w:p w14:paraId="35080AF9" w14:textId="65715246" w:rsidR="00B32D63" w:rsidRDefault="00E62D41" w:rsidP="00E62D41">
      <w:pPr>
        <w:spacing w:after="120"/>
        <w:rPr>
          <w:rFonts w:ascii="Aptos" w:hAnsi="Aptos"/>
        </w:rPr>
      </w:pPr>
      <w:r>
        <w:rPr>
          <w:rFonts w:ascii="Aptos" w:hAnsi="Aptos"/>
        </w:rPr>
        <w:t>Location:</w:t>
      </w:r>
      <w:r w:rsidR="00000000" w:rsidRPr="00B32D63">
        <w:rPr>
          <w:rFonts w:ascii="Aptos" w:hAnsi="Aptos"/>
        </w:rPr>
        <w:t xml:space="preserve"> </w:t>
      </w:r>
      <w:r>
        <w:rPr>
          <w:rFonts w:ascii="Aptos" w:hAnsi="Aptos"/>
        </w:rPr>
        <w:t>__________________</w:t>
      </w:r>
      <w:r w:rsidR="00000000" w:rsidRPr="00B32D63">
        <w:rPr>
          <w:rFonts w:ascii="Aptos" w:hAnsi="Aptos"/>
        </w:rPr>
        <w:t>_____________</w:t>
      </w:r>
      <w:r w:rsidR="00B32D63">
        <w:rPr>
          <w:rFonts w:ascii="Aptos" w:hAnsi="Aptos"/>
        </w:rPr>
        <w:t>____________________________________________</w:t>
      </w:r>
    </w:p>
    <w:p w14:paraId="6641B84A" w14:textId="7B1C1514" w:rsidR="00E62D41" w:rsidRPr="00B32D63" w:rsidRDefault="00E62D41" w:rsidP="00E62D41">
      <w:pPr>
        <w:spacing w:after="240"/>
        <w:rPr>
          <w:rFonts w:ascii="Aptos" w:hAnsi="Aptos"/>
        </w:rPr>
      </w:pPr>
      <w:r>
        <w:rPr>
          <w:rFonts w:ascii="Aptos" w:hAnsi="Aptos"/>
        </w:rPr>
        <w:t>Who will be there</w:t>
      </w:r>
      <w:r w:rsidRPr="00B32D63">
        <w:rPr>
          <w:rFonts w:ascii="Aptos" w:hAnsi="Aptos"/>
        </w:rPr>
        <w:t xml:space="preserve">: </w:t>
      </w:r>
      <w:r>
        <w:rPr>
          <w:rFonts w:ascii="Aptos" w:hAnsi="Aptos"/>
        </w:rPr>
        <w:t>_____</w:t>
      </w:r>
      <w:r w:rsidRPr="00B32D63">
        <w:rPr>
          <w:rFonts w:ascii="Aptos" w:hAnsi="Aptos"/>
        </w:rPr>
        <w:t>__________________________</w:t>
      </w:r>
      <w:r>
        <w:rPr>
          <w:rFonts w:ascii="Aptos" w:hAnsi="Aptos"/>
        </w:rPr>
        <w:t>____________________________________</w:t>
      </w:r>
    </w:p>
    <w:p w14:paraId="5E18401C" w14:textId="7B229635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E62D41">
        <w:rPr>
          <w:rFonts w:ascii="Aptos" w:hAnsi="Aptos"/>
          <w:b/>
          <w:color w:val="FFFFFF" w:themeColor="background1"/>
          <w:sz w:val="26"/>
        </w:rPr>
        <w:t>Risk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 Level</w:t>
      </w:r>
    </w:p>
    <w:p w14:paraId="636059B9" w14:textId="51552AF5" w:rsidR="00C53446" w:rsidRPr="00B32D63" w:rsidRDefault="00E62D41">
      <w:pPr>
        <w:spacing w:after="120"/>
        <w:rPr>
          <w:rFonts w:ascii="Aptos" w:hAnsi="Aptos"/>
        </w:rPr>
      </w:pPr>
      <w:r>
        <w:rPr>
          <w:rFonts w:ascii="Aptos" w:hAnsi="Aptos"/>
        </w:rPr>
        <w:t>How risky does this feel</w:t>
      </w:r>
      <w:r w:rsidR="00000000" w:rsidRPr="00B32D63">
        <w:rPr>
          <w:rFonts w:ascii="Aptos" w:hAnsi="Aptos"/>
        </w:rPr>
        <w:t xml:space="preserve"> (0–10)? </w:t>
      </w:r>
      <w:r w:rsidR="00B32D63">
        <w:rPr>
          <w:rFonts w:ascii="Aptos" w:hAnsi="Aptos"/>
        </w:rPr>
        <w:t>_____</w:t>
      </w:r>
    </w:p>
    <w:p w14:paraId="39D23D3D" w14:textId="530A54F1" w:rsidR="00C53446" w:rsidRPr="00B32D63" w:rsidRDefault="00E62D41" w:rsidP="00B32D63">
      <w:pPr>
        <w:spacing w:after="240"/>
        <w:rPr>
          <w:rFonts w:ascii="Aptos" w:hAnsi="Aptos"/>
        </w:rPr>
      </w:pPr>
      <w:r>
        <w:rPr>
          <w:rFonts w:ascii="Aptos" w:hAnsi="Aptos"/>
        </w:rPr>
        <w:t>Why?</w:t>
      </w:r>
      <w:r w:rsidR="00000000" w:rsidRPr="00B32D63">
        <w:rPr>
          <w:rFonts w:ascii="Aptos" w:hAnsi="Aptos"/>
        </w:rPr>
        <w:t xml:space="preserve"> __________________</w:t>
      </w:r>
      <w:r w:rsidR="00B32D63">
        <w:rPr>
          <w:rFonts w:ascii="Aptos" w:hAnsi="Aptos"/>
        </w:rPr>
        <w:t>_________________________________________________________</w:t>
      </w:r>
      <w:r>
        <w:rPr>
          <w:rFonts w:ascii="Aptos" w:hAnsi="Aptos"/>
        </w:rPr>
        <w:t>____</w:t>
      </w:r>
    </w:p>
    <w:p w14:paraId="518421D4" w14:textId="1E235A3A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3. </w:t>
      </w:r>
      <w:r w:rsidR="00E62D41">
        <w:rPr>
          <w:rFonts w:ascii="Aptos" w:hAnsi="Aptos"/>
          <w:b/>
          <w:color w:val="FFFFFF" w:themeColor="background1"/>
          <w:sz w:val="26"/>
        </w:rPr>
        <w:t>Identified Triggers</w:t>
      </w:r>
    </w:p>
    <w:p w14:paraId="17D30CAA" w14:textId="21AEA37E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>
        <w:rPr>
          <w:rFonts w:ascii="Aptos" w:hAnsi="Aptos"/>
        </w:rPr>
        <w:t>Certain people</w:t>
      </w:r>
    </w:p>
    <w:p w14:paraId="1699A496" w14:textId="0E05C011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 w:rsidRPr="00E62D41">
        <w:rPr>
          <w:rFonts w:ascii="Aptos" w:hAnsi="Aptos"/>
        </w:rPr>
        <w:t>Specific emotions</w:t>
      </w:r>
    </w:p>
    <w:p w14:paraId="1F4BC544" w14:textId="2351FED3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 w:rsidRPr="00E62D41">
        <w:rPr>
          <w:rFonts w:ascii="Aptos" w:hAnsi="Aptos"/>
        </w:rPr>
        <w:t>Time of day</w:t>
      </w:r>
    </w:p>
    <w:p w14:paraId="38DB9313" w14:textId="5F078D42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 w:rsidRPr="00E62D41">
        <w:rPr>
          <w:rFonts w:ascii="Aptos" w:hAnsi="Aptos"/>
        </w:rPr>
        <w:t>Alcohol availability</w:t>
      </w:r>
    </w:p>
    <w:p w14:paraId="5AA623C8" w14:textId="459A37BA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 w:rsidRPr="00E62D41">
        <w:rPr>
          <w:rFonts w:ascii="Aptos" w:hAnsi="Aptos"/>
        </w:rPr>
        <w:t>Social pressure</w:t>
      </w:r>
    </w:p>
    <w:p w14:paraId="32B78E5E" w14:textId="02BFE141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 w:rsidR="00B32D63">
        <w:rPr>
          <w:rFonts w:ascii="Aptos" w:hAnsi="Aptos"/>
        </w:rPr>
        <w:t>__________________________________________________________</w:t>
      </w:r>
    </w:p>
    <w:p w14:paraId="46DD7667" w14:textId="6B127CF1" w:rsidR="00C53446" w:rsidRPr="00B32D63" w:rsidRDefault="00E62D41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4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Intention for the Event</w:t>
      </w:r>
    </w:p>
    <w:p w14:paraId="00870C7D" w14:textId="683DD3F7" w:rsidR="00E62D41" w:rsidRDefault="00E62D41">
      <w:pPr>
        <w:spacing w:after="120"/>
        <w:rPr>
          <w:rFonts w:ascii="Aptos" w:hAnsi="Aptos"/>
        </w:rPr>
      </w:pPr>
      <w:r>
        <w:rPr>
          <w:rFonts w:ascii="Aptos" w:hAnsi="Aptos"/>
        </w:rPr>
        <w:t>My goal is:</w:t>
      </w:r>
    </w:p>
    <w:p w14:paraId="3914277C" w14:textId="276702C2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>
        <w:rPr>
          <w:rFonts w:ascii="Aptos" w:hAnsi="Aptos"/>
        </w:rPr>
        <w:t>Stay sober</w:t>
      </w:r>
    </w:p>
    <w:p w14:paraId="553B8042" w14:textId="77398C2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 w:rsidRPr="00E62D41">
        <w:rPr>
          <w:rFonts w:ascii="Aptos" w:hAnsi="Aptos"/>
        </w:rPr>
        <w:t>Limit time</w:t>
      </w:r>
      <w:r w:rsidR="00E62D41">
        <w:rPr>
          <w:rFonts w:ascii="Aptos" w:hAnsi="Aptos"/>
        </w:rPr>
        <w:t xml:space="preserve"> there</w:t>
      </w:r>
    </w:p>
    <w:p w14:paraId="66B4575D" w14:textId="5C1715C4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 w:rsidRPr="00E62D41">
        <w:rPr>
          <w:rFonts w:ascii="Aptos" w:hAnsi="Aptos"/>
        </w:rPr>
        <w:t>Practice coping skills</w:t>
      </w:r>
    </w:p>
    <w:p w14:paraId="2F888080" w14:textId="4F41929B" w:rsidR="00C53446" w:rsidRPr="00B32D63" w:rsidRDefault="00000000" w:rsidP="00E62D41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62D41" w:rsidRPr="00B32D63">
        <w:rPr>
          <w:rFonts w:ascii="Aptos" w:hAnsi="Aptos"/>
        </w:rPr>
        <w:t>Other: __________________</w:t>
      </w:r>
      <w:r w:rsidR="00E62D41">
        <w:rPr>
          <w:rFonts w:ascii="Aptos" w:hAnsi="Aptos"/>
        </w:rPr>
        <w:t>__________________________________________________________</w:t>
      </w:r>
    </w:p>
    <w:p w14:paraId="4BE78DD3" w14:textId="0C406483" w:rsidR="00C53446" w:rsidRPr="00B32D63" w:rsidRDefault="00E62D41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Coping Strategies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 xml:space="preserve"> Plan</w:t>
      </w:r>
    </w:p>
    <w:p w14:paraId="0D38BE28" w14:textId="0E246D5A" w:rsidR="00C53446" w:rsidRPr="00B32D63" w:rsidRDefault="00E62D41">
      <w:pPr>
        <w:spacing w:after="120"/>
        <w:rPr>
          <w:rFonts w:ascii="Aptos" w:hAnsi="Aptos"/>
        </w:rPr>
      </w:pPr>
      <w:r>
        <w:rPr>
          <w:rFonts w:ascii="Aptos" w:hAnsi="Aptos"/>
        </w:rPr>
        <w:t>List three strategies you will use if an urge arises.</w:t>
      </w:r>
    </w:p>
    <w:p w14:paraId="54E3CA97" w14:textId="6E02A4E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36EE7D91" w14:textId="77777777" w:rsidR="00E62D41" w:rsidRPr="00B32D63" w:rsidRDefault="00E62D41" w:rsidP="00E62D41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lastRenderedPageBreak/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41DFD653" w14:textId="4D6EC397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432E1554" w14:textId="2BF2C9EE" w:rsidR="00C53446" w:rsidRPr="00B32D63" w:rsidRDefault="00E62D41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6. Drink Plan</w:t>
      </w:r>
    </w:p>
    <w:p w14:paraId="68B5C6BE" w14:textId="3A180D0C" w:rsidR="00C53446" w:rsidRDefault="00E62D41" w:rsidP="00E62D41">
      <w:pPr>
        <w:spacing w:after="120"/>
        <w:rPr>
          <w:rFonts w:ascii="Aptos" w:hAnsi="Aptos"/>
        </w:rPr>
      </w:pPr>
      <w:r>
        <w:rPr>
          <w:rFonts w:ascii="Aptos" w:hAnsi="Aptos"/>
        </w:rPr>
        <w:t>What will you drink instead?</w:t>
      </w:r>
      <w:r w:rsidR="00000000" w:rsidRPr="00B32D63">
        <w:rPr>
          <w:rFonts w:ascii="Aptos" w:hAnsi="Aptos"/>
        </w:rPr>
        <w:t xml:space="preserve"> ____</w:t>
      </w:r>
      <w:r w:rsidR="00B32D63">
        <w:rPr>
          <w:rFonts w:ascii="Aptos" w:hAnsi="Aptos"/>
        </w:rPr>
        <w:t>_____________________________________________________</w:t>
      </w:r>
    </w:p>
    <w:p w14:paraId="19314ED1" w14:textId="30C60376" w:rsidR="00E62D41" w:rsidRDefault="00E62D41" w:rsidP="00B32D63">
      <w:pPr>
        <w:spacing w:after="240"/>
        <w:rPr>
          <w:rFonts w:ascii="Aptos" w:hAnsi="Aptos"/>
        </w:rPr>
      </w:pPr>
      <w:r>
        <w:rPr>
          <w:rFonts w:ascii="Aptos" w:hAnsi="Aptos"/>
        </w:rPr>
        <w:t>How will you decline alcohol</w:t>
      </w:r>
      <w:r>
        <w:rPr>
          <w:rFonts w:ascii="Aptos" w:hAnsi="Aptos"/>
        </w:rPr>
        <w:t>?</w:t>
      </w:r>
      <w:r w:rsidRPr="00B32D63">
        <w:rPr>
          <w:rFonts w:ascii="Aptos" w:hAnsi="Aptos"/>
        </w:rPr>
        <w:t xml:space="preserve"> ____</w:t>
      </w:r>
      <w:r>
        <w:rPr>
          <w:rFonts w:ascii="Aptos" w:hAnsi="Aptos"/>
        </w:rPr>
        <w:t>___________________________________________________</w:t>
      </w:r>
      <w:r>
        <w:rPr>
          <w:rFonts w:ascii="Aptos" w:hAnsi="Aptos"/>
        </w:rPr>
        <w:t>_</w:t>
      </w:r>
    </w:p>
    <w:p w14:paraId="4529F3AB" w14:textId="0C1F9B74" w:rsidR="00E62D41" w:rsidRPr="00B32D63" w:rsidRDefault="00C26CE7" w:rsidP="00E62D41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7. Support System</w:t>
      </w:r>
    </w:p>
    <w:p w14:paraId="1C194257" w14:textId="633DF764" w:rsidR="00C26CE7" w:rsidRDefault="00C26CE7" w:rsidP="00C26CE7">
      <w:pPr>
        <w:spacing w:after="120"/>
        <w:rPr>
          <w:rFonts w:ascii="Aptos" w:hAnsi="Aptos"/>
        </w:rPr>
      </w:pPr>
      <w:r>
        <w:rPr>
          <w:rFonts w:ascii="Aptos" w:hAnsi="Aptos"/>
        </w:rPr>
        <w:t>Who can you contact if needed</w:t>
      </w:r>
      <w:r>
        <w:rPr>
          <w:rFonts w:ascii="Aptos" w:hAnsi="Aptos"/>
        </w:rPr>
        <w:t>?</w:t>
      </w:r>
      <w:r w:rsidRPr="00B32D63">
        <w:rPr>
          <w:rFonts w:ascii="Aptos" w:hAnsi="Aptos"/>
        </w:rPr>
        <w:t xml:space="preserve"> ____</w:t>
      </w:r>
      <w:r>
        <w:rPr>
          <w:rFonts w:ascii="Aptos" w:hAnsi="Aptos"/>
        </w:rPr>
        <w:t>_________________________________________________</w:t>
      </w:r>
    </w:p>
    <w:p w14:paraId="1012B97B" w14:textId="6154C4A5" w:rsidR="00C26CE7" w:rsidRDefault="00C26CE7" w:rsidP="00C26CE7">
      <w:pPr>
        <w:spacing w:after="240"/>
        <w:rPr>
          <w:rFonts w:ascii="Aptos" w:hAnsi="Aptos"/>
        </w:rPr>
      </w:pPr>
      <w:r>
        <w:rPr>
          <w:rFonts w:ascii="Aptos" w:hAnsi="Aptos"/>
        </w:rPr>
        <w:t>Will someone attend with you</w:t>
      </w:r>
      <w:r>
        <w:rPr>
          <w:rFonts w:ascii="Aptos" w:hAnsi="Aptos"/>
        </w:rPr>
        <w:t>?</w:t>
      </w:r>
      <w:r w:rsidRPr="00B32D63">
        <w:rPr>
          <w:rFonts w:ascii="Aptos" w:hAnsi="Aptos"/>
        </w:rPr>
        <w:t xml:space="preserve"> ____</w:t>
      </w:r>
      <w:r>
        <w:rPr>
          <w:rFonts w:ascii="Aptos" w:hAnsi="Aptos"/>
        </w:rPr>
        <w:t>__________________________________________________</w:t>
      </w:r>
    </w:p>
    <w:p w14:paraId="7386C24C" w14:textId="417230AD" w:rsidR="00C26CE7" w:rsidRPr="00B32D63" w:rsidRDefault="00E17B29" w:rsidP="00C26CE7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8</w:t>
      </w:r>
      <w:r w:rsidR="00C26CE7">
        <w:rPr>
          <w:rFonts w:ascii="Aptos" w:hAnsi="Aptos"/>
          <w:b/>
          <w:color w:val="FFFFFF" w:themeColor="background1"/>
          <w:sz w:val="26"/>
        </w:rPr>
        <w:t xml:space="preserve">. </w:t>
      </w:r>
      <w:r w:rsidR="00C26CE7">
        <w:rPr>
          <w:rFonts w:ascii="Aptos" w:hAnsi="Aptos"/>
          <w:b/>
          <w:color w:val="FFFFFF" w:themeColor="background1"/>
          <w:sz w:val="26"/>
        </w:rPr>
        <w:t>Time</w:t>
      </w:r>
      <w:r w:rsidR="00C26CE7">
        <w:rPr>
          <w:rFonts w:ascii="Aptos" w:hAnsi="Aptos"/>
          <w:b/>
          <w:color w:val="FFFFFF" w:themeColor="background1"/>
          <w:sz w:val="26"/>
        </w:rPr>
        <w:t xml:space="preserve"> </w:t>
      </w:r>
      <w:r w:rsidR="00C26CE7">
        <w:rPr>
          <w:rFonts w:ascii="Aptos" w:hAnsi="Aptos"/>
          <w:b/>
          <w:color w:val="FFFFFF" w:themeColor="background1"/>
          <w:sz w:val="26"/>
        </w:rPr>
        <w:t>Limit</w:t>
      </w:r>
    </w:p>
    <w:p w14:paraId="13D8C7A3" w14:textId="17D50A27" w:rsidR="00C26CE7" w:rsidRDefault="00C26CE7" w:rsidP="00C26CE7">
      <w:pPr>
        <w:spacing w:after="120"/>
        <w:rPr>
          <w:rFonts w:ascii="Aptos" w:hAnsi="Aptos"/>
        </w:rPr>
      </w:pPr>
      <w:r>
        <w:rPr>
          <w:rFonts w:ascii="Aptos" w:hAnsi="Aptos"/>
        </w:rPr>
        <w:t>Planned arrival:</w:t>
      </w:r>
      <w:r w:rsidRPr="00B32D63">
        <w:rPr>
          <w:rFonts w:ascii="Aptos" w:hAnsi="Aptos"/>
        </w:rPr>
        <w:t xml:space="preserve"> ____</w:t>
      </w:r>
      <w:r>
        <w:rPr>
          <w:rFonts w:ascii="Aptos" w:hAnsi="Aptos"/>
        </w:rPr>
        <w:t>__________</w:t>
      </w:r>
    </w:p>
    <w:p w14:paraId="4C6C585D" w14:textId="3A9A7B5B" w:rsidR="00C26CE7" w:rsidRDefault="00C26CE7" w:rsidP="00C26CE7">
      <w:pPr>
        <w:spacing w:after="240"/>
        <w:rPr>
          <w:rFonts w:ascii="Aptos" w:hAnsi="Aptos"/>
        </w:rPr>
      </w:pPr>
      <w:r>
        <w:rPr>
          <w:rFonts w:ascii="Aptos" w:hAnsi="Aptos"/>
        </w:rPr>
        <w:t>Planned departure:</w:t>
      </w:r>
      <w:r w:rsidRPr="00B32D63">
        <w:rPr>
          <w:rFonts w:ascii="Aptos" w:hAnsi="Aptos"/>
        </w:rPr>
        <w:t xml:space="preserve"> ____</w:t>
      </w:r>
      <w:r>
        <w:rPr>
          <w:rFonts w:ascii="Aptos" w:hAnsi="Aptos"/>
        </w:rPr>
        <w:t>__________</w:t>
      </w:r>
    </w:p>
    <w:p w14:paraId="5723DA01" w14:textId="5554001F" w:rsidR="00E62D41" w:rsidRPr="00B32D63" w:rsidRDefault="00E17B29" w:rsidP="00E62D41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9. Early Warning Signs</w:t>
      </w:r>
    </w:p>
    <w:p w14:paraId="2451B9C7" w14:textId="7B426398" w:rsidR="00E17B29" w:rsidRDefault="00E17B29" w:rsidP="00E62D41">
      <w:pPr>
        <w:spacing w:after="120"/>
        <w:rPr>
          <w:rFonts w:ascii="Aptos" w:hAnsi="Aptos"/>
        </w:rPr>
      </w:pPr>
      <w:r w:rsidRPr="00E17B29">
        <w:rPr>
          <w:rFonts w:ascii="Aptos" w:hAnsi="Aptos"/>
        </w:rPr>
        <w:t>What will signal it’s time to leave?</w:t>
      </w:r>
    </w:p>
    <w:p w14:paraId="0EFDC01C" w14:textId="77777777" w:rsidR="00E17B29" w:rsidRDefault="00E62D41" w:rsidP="00E62D41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17B29" w:rsidRPr="00E17B29">
        <w:rPr>
          <w:rFonts w:ascii="Aptos" w:hAnsi="Aptos"/>
        </w:rPr>
        <w:t>Increased cravings</w:t>
      </w:r>
    </w:p>
    <w:p w14:paraId="05440763" w14:textId="77777777" w:rsidR="00C60756" w:rsidRDefault="00E62D41" w:rsidP="00E62D41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C60756" w:rsidRPr="00C60756">
        <w:rPr>
          <w:rFonts w:ascii="Aptos" w:hAnsi="Aptos"/>
        </w:rPr>
        <w:t>Stress or anxiety</w:t>
      </w:r>
    </w:p>
    <w:p w14:paraId="01885CD3" w14:textId="458D5ED5" w:rsidR="00E62D41" w:rsidRPr="00B32D63" w:rsidRDefault="00E62D41" w:rsidP="00E62D41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C60756" w:rsidRPr="00C60756">
        <w:rPr>
          <w:rFonts w:ascii="Aptos" w:hAnsi="Aptos"/>
        </w:rPr>
        <w:t>Social pressure</w:t>
      </w:r>
    </w:p>
    <w:p w14:paraId="523F17AC" w14:textId="77777777" w:rsidR="00C60756" w:rsidRDefault="00C60756" w:rsidP="00C6075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C60756">
        <w:rPr>
          <w:rFonts w:ascii="Aptos" w:hAnsi="Aptos"/>
        </w:rPr>
        <w:t>Fatigue</w:t>
      </w:r>
    </w:p>
    <w:p w14:paraId="6BC023CA" w14:textId="249A65C6" w:rsidR="00E62D41" w:rsidRPr="00B32D63" w:rsidRDefault="00E62D41" w:rsidP="00C60756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>
        <w:rPr>
          <w:rFonts w:ascii="Aptos" w:hAnsi="Aptos"/>
        </w:rPr>
        <w:t>_________________________________________________________</w:t>
      </w:r>
    </w:p>
    <w:p w14:paraId="20966880" w14:textId="6904DB10" w:rsidR="00C53446" w:rsidRPr="00B32D63" w:rsidRDefault="00E17B29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10. Commitment</w:t>
      </w:r>
    </w:p>
    <w:p w14:paraId="6F14738D" w14:textId="700CDD94" w:rsidR="00C53446" w:rsidRPr="00B32D63" w:rsidRDefault="00C60756">
      <w:pPr>
        <w:spacing w:after="120"/>
        <w:rPr>
          <w:rFonts w:ascii="Aptos" w:hAnsi="Aptos"/>
        </w:rPr>
      </w:pPr>
      <w:r w:rsidRPr="00C60756">
        <w:rPr>
          <w:rFonts w:ascii="Aptos" w:hAnsi="Aptos"/>
        </w:rPr>
        <w:t>I commit to prioritizing my recovery by:</w:t>
      </w:r>
      <w:r>
        <w:rPr>
          <w:rFonts w:ascii="Aptos" w:hAnsi="Aptos"/>
        </w:rPr>
        <w:t xml:space="preserve"> </w:t>
      </w:r>
      <w:r w:rsidR="00000000"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</w:t>
      </w:r>
    </w:p>
    <w:p w14:paraId="23953866" w14:textId="597C0AE8" w:rsidR="00C53446" w:rsidRPr="00B32D63" w:rsidRDefault="00C53446">
      <w:pPr>
        <w:spacing w:after="120"/>
        <w:rPr>
          <w:rFonts w:ascii="Aptos" w:hAnsi="Aptos"/>
        </w:rPr>
      </w:pPr>
    </w:p>
    <w:sectPr w:rsidR="00C53446" w:rsidRPr="00B32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29639D"/>
    <w:rsid w:val="00326F90"/>
    <w:rsid w:val="007B452A"/>
    <w:rsid w:val="00AA1D8D"/>
    <w:rsid w:val="00B32D63"/>
    <w:rsid w:val="00B47730"/>
    <w:rsid w:val="00C26CE7"/>
    <w:rsid w:val="00C53446"/>
    <w:rsid w:val="00C60756"/>
    <w:rsid w:val="00CB0664"/>
    <w:rsid w:val="00E17B29"/>
    <w:rsid w:val="00E62D41"/>
    <w:rsid w:val="00EF0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5</cp:revision>
  <dcterms:created xsi:type="dcterms:W3CDTF">2026-06-05T17:03:00Z</dcterms:created>
  <dcterms:modified xsi:type="dcterms:W3CDTF">2026-06-05T17:14:00Z</dcterms:modified>
  <cp:category/>
</cp:coreProperties>
</file>