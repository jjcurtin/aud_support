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2F116920" w:rsidR="00C53446" w:rsidRPr="00B32D63" w:rsidRDefault="00000000" w:rsidP="00B32D63">
      <w:pPr>
        <w:spacing w:after="400"/>
        <w:jc w:val="center"/>
        <w:rPr>
          <w:rFonts w:ascii="Aptos" w:hAnsi="Aptos"/>
        </w:rPr>
      </w:pPr>
      <w:r w:rsidRPr="00B32D63">
        <w:rPr>
          <w:rFonts w:ascii="Aptos" w:hAnsi="Aptos"/>
          <w:b/>
          <w:sz w:val="40"/>
        </w:rPr>
        <w:t>Alcohol Refusal Skills Worksheet</w:t>
      </w:r>
    </w:p>
    <w:p w14:paraId="3C6EF5CF" w14:textId="77777777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>1. Situation</w:t>
      </w:r>
    </w:p>
    <w:p w14:paraId="07D8D075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Describe a realistic scenario where you might be offered a drink:</w:t>
      </w:r>
    </w:p>
    <w:p w14:paraId="23C1CC35" w14:textId="4F77E06F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Location: ________________________________</w:t>
      </w:r>
      <w:r w:rsidR="00B32D63">
        <w:rPr>
          <w:rFonts w:ascii="Aptos" w:hAnsi="Aptos"/>
        </w:rPr>
        <w:t>___________________________________________</w:t>
      </w:r>
    </w:p>
    <w:p w14:paraId="5CC3CD77" w14:textId="39BFFDEA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Who is offering: __________________________</w:t>
      </w:r>
      <w:r w:rsidR="00B32D63">
        <w:rPr>
          <w:rFonts w:ascii="Aptos" w:hAnsi="Aptos"/>
        </w:rPr>
        <w:t>___________________________________________</w:t>
      </w:r>
    </w:p>
    <w:p w14:paraId="35080AF9" w14:textId="1099C10F" w:rsidR="00B32D63" w:rsidRPr="00B32D63" w:rsidRDefault="00000000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Context (party, dinner, etc.): _____________</w:t>
      </w:r>
      <w:r w:rsidR="00B32D63">
        <w:rPr>
          <w:rFonts w:ascii="Aptos" w:hAnsi="Aptos"/>
        </w:rPr>
        <w:t>____________________________________________</w:t>
      </w:r>
    </w:p>
    <w:p w14:paraId="5E18401C" w14:textId="77777777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>2. Pressure Level</w:t>
      </w:r>
    </w:p>
    <w:p w14:paraId="636059B9" w14:textId="3A7C4E9A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How much pressure do you expect (0–10)? </w:t>
      </w:r>
      <w:r w:rsidR="00B32D63">
        <w:rPr>
          <w:rFonts w:ascii="Aptos" w:hAnsi="Aptos"/>
        </w:rPr>
        <w:t>_____</w:t>
      </w:r>
    </w:p>
    <w:p w14:paraId="025EE919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What type of pressure?</w:t>
      </w:r>
    </w:p>
    <w:p w14:paraId="0E212439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Direct ("Want a drink?")</w:t>
      </w:r>
    </w:p>
    <w:p w14:paraId="287764C5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Social ("Everyone’s doing it")</w:t>
      </w:r>
    </w:p>
    <w:p w14:paraId="07619DAE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Persistent ("Come on, just one")</w:t>
      </w:r>
    </w:p>
    <w:p w14:paraId="46EAD3F5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Subtle/implicit</w:t>
      </w:r>
    </w:p>
    <w:p w14:paraId="39D23D3D" w14:textId="7874ACAD" w:rsidR="00C53446" w:rsidRPr="00B32D63" w:rsidRDefault="00000000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 w:rsidR="00B32D63">
        <w:rPr>
          <w:rFonts w:ascii="Aptos" w:hAnsi="Aptos"/>
        </w:rPr>
        <w:t>_________________________________________________________</w:t>
      </w:r>
    </w:p>
    <w:p w14:paraId="518421D4" w14:textId="77777777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>3. Your Refusal Response</w:t>
      </w:r>
    </w:p>
    <w:p w14:paraId="5512A598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Write 2–3 ways you could say no:</w:t>
      </w:r>
    </w:p>
    <w:p w14:paraId="4767A16B" w14:textId="0A228865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6DA8609B" w14:textId="33F86DC4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6F8F193C" w14:textId="03E78F6F" w:rsidR="00C53446" w:rsidRPr="00B32D63" w:rsidRDefault="00000000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5FC80775" w14:textId="77777777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>4. Style of Response</w:t>
      </w:r>
    </w:p>
    <w:p w14:paraId="17D30CAA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Direct ("No thanks")</w:t>
      </w:r>
    </w:p>
    <w:p w14:paraId="1699A496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Brief explanation ("I’m not drinking tonight")</w:t>
      </w:r>
    </w:p>
    <w:p w14:paraId="1F4BC544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Deflection ("I’ve got an early morning")</w:t>
      </w:r>
    </w:p>
    <w:p w14:paraId="38DB9313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Humor</w:t>
      </w:r>
    </w:p>
    <w:p w14:paraId="5AA623C8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Change the subject</w:t>
      </w:r>
    </w:p>
    <w:p w14:paraId="32B78E5E" w14:textId="02BFE141" w:rsidR="00C53446" w:rsidRPr="00B32D63" w:rsidRDefault="00000000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 w:rsidR="00B32D63">
        <w:rPr>
          <w:rFonts w:ascii="Aptos" w:hAnsi="Aptos"/>
        </w:rPr>
        <w:t>__________________________________________________________</w:t>
      </w:r>
    </w:p>
    <w:p w14:paraId="46DD7667" w14:textId="77777777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lastRenderedPageBreak/>
        <w:t>5. Body Language Practice</w:t>
      </w:r>
    </w:p>
    <w:p w14:paraId="3914277C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Eye contact</w:t>
      </w:r>
    </w:p>
    <w:p w14:paraId="553B8042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Confident tone</w:t>
      </w:r>
    </w:p>
    <w:p w14:paraId="66B4575D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Relaxed posture</w:t>
      </w:r>
    </w:p>
    <w:p w14:paraId="2F888080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No apologizing</w:t>
      </w:r>
    </w:p>
    <w:p w14:paraId="22B66FB1" w14:textId="77777777" w:rsidR="00C53446" w:rsidRPr="00B32D63" w:rsidRDefault="00000000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How confident did it feel (0–10)? _____</w:t>
      </w:r>
    </w:p>
    <w:p w14:paraId="4BE78DD3" w14:textId="77777777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>6. Backup Plan</w:t>
      </w:r>
    </w:p>
    <w:p w14:paraId="0D38BE28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If they keep insisting, what will you say?</w:t>
      </w:r>
    </w:p>
    <w:p w14:paraId="54E3CA97" w14:textId="6E02A4E5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41DFD653" w14:textId="4D6EC397" w:rsidR="00C53446" w:rsidRPr="00B32D63" w:rsidRDefault="00000000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432E1554" w14:textId="77777777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>7. Follow-Up Action</w:t>
      </w:r>
    </w:p>
    <w:p w14:paraId="59F515ED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Get a non-alcoholic drink</w:t>
      </w:r>
    </w:p>
    <w:p w14:paraId="2A56F9D8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Talk to someone supportive</w:t>
      </w:r>
    </w:p>
    <w:p w14:paraId="65BB97A7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Change activity/location</w:t>
      </w:r>
    </w:p>
    <w:p w14:paraId="68B5C6BE" w14:textId="163B1FB8" w:rsidR="00C53446" w:rsidRPr="00B32D63" w:rsidRDefault="00000000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 w:rsidR="00B32D63">
        <w:rPr>
          <w:rFonts w:ascii="Aptos" w:hAnsi="Aptos"/>
        </w:rPr>
        <w:t>_________________________________________________________</w:t>
      </w:r>
    </w:p>
    <w:p w14:paraId="20966880" w14:textId="77777777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>8. Reflection</w:t>
      </w:r>
    </w:p>
    <w:p w14:paraId="4533CB8B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What felt strong about your response?</w:t>
      </w:r>
    </w:p>
    <w:p w14:paraId="6F14738D" w14:textId="276AD8A5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7EA1E32D" w14:textId="7777777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What could be improved?</w:t>
      </w:r>
    </w:p>
    <w:p w14:paraId="23953866" w14:textId="75FC3A8C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sectPr w:rsidR="00C53446" w:rsidRPr="00B32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198"/>
    <w:rsid w:val="0015074B"/>
    <w:rsid w:val="0029639D"/>
    <w:rsid w:val="00326F90"/>
    <w:rsid w:val="00AA1D8D"/>
    <w:rsid w:val="00B32D63"/>
    <w:rsid w:val="00B47730"/>
    <w:rsid w:val="00C534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2</cp:revision>
  <dcterms:created xsi:type="dcterms:W3CDTF">2013-12-23T23:15:00Z</dcterms:created>
  <dcterms:modified xsi:type="dcterms:W3CDTF">2026-06-04T14:32:00Z</dcterms:modified>
  <cp:category/>
</cp:coreProperties>
</file>