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5263EA2E" w:rsidR="00C53446" w:rsidRPr="00B32D63" w:rsidRDefault="002B4280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 xml:space="preserve">Noticing </w:t>
      </w:r>
      <w:r w:rsidRPr="00B32D63">
        <w:rPr>
          <w:rFonts w:ascii="Aptos" w:hAnsi="Aptos"/>
          <w:b/>
          <w:sz w:val="40"/>
        </w:rPr>
        <w:t xml:space="preserve">Alcohol </w:t>
      </w:r>
      <w:r>
        <w:rPr>
          <w:rFonts w:ascii="Aptos" w:hAnsi="Aptos"/>
          <w:b/>
          <w:sz w:val="40"/>
        </w:rPr>
        <w:t xml:space="preserve">Scripts </w:t>
      </w:r>
      <w:r w:rsidRPr="00B32D63">
        <w:rPr>
          <w:rFonts w:ascii="Aptos" w:hAnsi="Aptos"/>
          <w:b/>
          <w:sz w:val="40"/>
        </w:rPr>
        <w:t>Worksheet</w:t>
      </w:r>
    </w:p>
    <w:p w14:paraId="3C6EF5CF" w14:textId="34D0A313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EF482E">
        <w:rPr>
          <w:rFonts w:ascii="Aptos" w:hAnsi="Aptos"/>
          <w:b/>
          <w:color w:val="FFFFFF" w:themeColor="background1"/>
          <w:sz w:val="26"/>
        </w:rPr>
        <w:t>Identify the S</w:t>
      </w:r>
      <w:r w:rsidRPr="00B32D63">
        <w:rPr>
          <w:rFonts w:ascii="Aptos" w:hAnsi="Aptos"/>
          <w:b/>
          <w:color w:val="FFFFFF" w:themeColor="background1"/>
          <w:sz w:val="26"/>
        </w:rPr>
        <w:t>ituation</w:t>
      </w:r>
    </w:p>
    <w:p w14:paraId="23C1CC35" w14:textId="43993951" w:rsidR="00C53446" w:rsidRPr="00B32D63" w:rsidRDefault="00EF482E">
      <w:pPr>
        <w:spacing w:after="120"/>
        <w:rPr>
          <w:rFonts w:ascii="Aptos" w:hAnsi="Aptos"/>
        </w:rPr>
      </w:pPr>
      <w:r>
        <w:rPr>
          <w:rFonts w:ascii="Aptos" w:hAnsi="Aptos"/>
        </w:rPr>
        <w:t>Risky environment</w:t>
      </w:r>
      <w:r w:rsidRPr="00B32D63">
        <w:rPr>
          <w:rFonts w:ascii="Aptos" w:hAnsi="Aptos"/>
        </w:rPr>
        <w:t>: ________________________________</w:t>
      </w:r>
      <w:r w:rsidR="00B32D63">
        <w:rPr>
          <w:rFonts w:ascii="Aptos" w:hAnsi="Aptos"/>
        </w:rPr>
        <w:t>_________________________________</w:t>
      </w:r>
      <w:r>
        <w:rPr>
          <w:rFonts w:ascii="Aptos" w:hAnsi="Aptos"/>
        </w:rPr>
        <w:t>_</w:t>
      </w:r>
    </w:p>
    <w:p w14:paraId="5CC3CD77" w14:textId="11525CEA" w:rsidR="00C53446" w:rsidRPr="00B32D63" w:rsidRDefault="00EF482E">
      <w:pPr>
        <w:spacing w:after="120"/>
        <w:rPr>
          <w:rFonts w:ascii="Aptos" w:hAnsi="Aptos"/>
        </w:rPr>
      </w:pPr>
      <w:r>
        <w:rPr>
          <w:rFonts w:ascii="Aptos" w:hAnsi="Aptos"/>
        </w:rPr>
        <w:t>When do you go there?</w:t>
      </w:r>
      <w:r w:rsidRPr="00B32D63">
        <w:rPr>
          <w:rFonts w:ascii="Aptos" w:hAnsi="Aptos"/>
        </w:rPr>
        <w:t xml:space="preserve"> __________________________</w:t>
      </w:r>
      <w:r w:rsidR="00B32D63">
        <w:rPr>
          <w:rFonts w:ascii="Aptos" w:hAnsi="Aptos"/>
        </w:rPr>
        <w:t>____________________________________</w:t>
      </w:r>
      <w:r>
        <w:rPr>
          <w:rFonts w:ascii="Aptos" w:hAnsi="Aptos"/>
        </w:rPr>
        <w:t>_</w:t>
      </w:r>
    </w:p>
    <w:p w14:paraId="35080AF9" w14:textId="0BF6A621" w:rsidR="00B32D63" w:rsidRPr="00B32D63" w:rsidRDefault="00EF482E" w:rsidP="00B32D63">
      <w:pPr>
        <w:spacing w:after="240"/>
        <w:rPr>
          <w:rFonts w:ascii="Aptos" w:hAnsi="Aptos"/>
        </w:rPr>
      </w:pPr>
      <w:r>
        <w:rPr>
          <w:rFonts w:ascii="Aptos" w:hAnsi="Aptos"/>
        </w:rPr>
        <w:t>Who are you usually with?</w:t>
      </w:r>
      <w:r w:rsidRPr="00B32D63">
        <w:rPr>
          <w:rFonts w:ascii="Aptos" w:hAnsi="Aptos"/>
        </w:rPr>
        <w:t xml:space="preserve"> _____________</w:t>
      </w:r>
      <w:r w:rsidR="00B32D63">
        <w:rPr>
          <w:rFonts w:ascii="Aptos" w:hAnsi="Aptos"/>
        </w:rPr>
        <w:t>____________________________________________</w:t>
      </w:r>
      <w:r>
        <w:rPr>
          <w:rFonts w:ascii="Aptos" w:hAnsi="Aptos"/>
        </w:rPr>
        <w:t>___</w:t>
      </w:r>
    </w:p>
    <w:p w14:paraId="5E18401C" w14:textId="495C079E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EF482E">
        <w:rPr>
          <w:rFonts w:ascii="Aptos" w:hAnsi="Aptos"/>
          <w:b/>
          <w:color w:val="FFFFFF" w:themeColor="background1"/>
          <w:sz w:val="26"/>
        </w:rPr>
        <w:t>Recognize the Script</w:t>
      </w:r>
    </w:p>
    <w:p w14:paraId="04943262" w14:textId="77777777" w:rsidR="00EF482E" w:rsidRDefault="00EF482E">
      <w:pPr>
        <w:spacing w:after="120"/>
        <w:rPr>
          <w:rFonts w:ascii="Aptos" w:hAnsi="Aptos"/>
        </w:rPr>
      </w:pPr>
      <w:r w:rsidRPr="00EF482E">
        <w:rPr>
          <w:rFonts w:ascii="Aptos" w:hAnsi="Aptos"/>
        </w:rPr>
        <w:t>What thoughts or expectations come up automatically?</w:t>
      </w:r>
    </w:p>
    <w:p w14:paraId="025EE919" w14:textId="0F410D5F" w:rsidR="00C53446" w:rsidRPr="00B32D63" w:rsidRDefault="00EF482E">
      <w:pPr>
        <w:spacing w:after="120"/>
        <w:rPr>
          <w:rFonts w:ascii="Aptos" w:hAnsi="Aptos"/>
        </w:rPr>
      </w:pPr>
      <w:r>
        <w:rPr>
          <w:rFonts w:ascii="Aptos" w:hAnsi="Aptos"/>
        </w:rPr>
        <w:t>Check any that apply:</w:t>
      </w:r>
    </w:p>
    <w:p w14:paraId="7BE8B981" w14:textId="77777777" w:rsidR="00EF482E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F482E" w:rsidRPr="00EF482E">
        <w:rPr>
          <w:rFonts w:ascii="Aptos" w:hAnsi="Aptos"/>
        </w:rPr>
        <w:t>“Drinking is expected here.”</w:t>
      </w:r>
    </w:p>
    <w:p w14:paraId="287764C5" w14:textId="53497F61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F482E" w:rsidRPr="00EF482E">
        <w:rPr>
          <w:rFonts w:ascii="Aptos" w:hAnsi="Aptos"/>
        </w:rPr>
        <w:t>“It won’t be fun if I don’t drink.”</w:t>
      </w:r>
    </w:p>
    <w:p w14:paraId="07619DAE" w14:textId="7B146C41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F482E" w:rsidRPr="00EF482E">
        <w:rPr>
          <w:rFonts w:ascii="Aptos" w:hAnsi="Aptos"/>
        </w:rPr>
        <w:t>“Everyone else is drinking.”</w:t>
      </w:r>
    </w:p>
    <w:p w14:paraId="46EAD3F5" w14:textId="5D7C810D" w:rsidR="00C53446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="00EF482E" w:rsidRPr="00EF482E">
        <w:rPr>
          <w:rFonts w:ascii="Aptos" w:hAnsi="Aptos"/>
        </w:rPr>
        <w:t>“I’ll feel more comfortable if I drink.”</w:t>
      </w:r>
    </w:p>
    <w:p w14:paraId="1F64FA89" w14:textId="741A3411" w:rsidR="00EF482E" w:rsidRPr="00B32D63" w:rsidRDefault="00EF482E" w:rsidP="00EF482E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EF482E">
        <w:rPr>
          <w:rFonts w:ascii="Aptos" w:hAnsi="Aptos"/>
        </w:rPr>
        <w:t>“Just one won’t hurt.”</w:t>
      </w:r>
    </w:p>
    <w:p w14:paraId="0A955EDD" w14:textId="787F5E92" w:rsidR="00EF482E" w:rsidRPr="00B32D63" w:rsidRDefault="00EF482E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 xml:space="preserve">☐ </w:t>
      </w:r>
      <w:r w:rsidRPr="00EF482E">
        <w:rPr>
          <w:rFonts w:ascii="Aptos" w:hAnsi="Aptos"/>
        </w:rPr>
        <w:t>“I deserve this.”</w:t>
      </w:r>
    </w:p>
    <w:p w14:paraId="39D23D3D" w14:textId="7874ACAD" w:rsidR="00C53446" w:rsidRPr="00B32D63" w:rsidRDefault="00000000" w:rsidP="00B32D63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☐ Other: __________________</w:t>
      </w:r>
      <w:r w:rsidR="00B32D63">
        <w:rPr>
          <w:rFonts w:ascii="Aptos" w:hAnsi="Aptos"/>
        </w:rPr>
        <w:t>_________________________________________________________</w:t>
      </w:r>
    </w:p>
    <w:p w14:paraId="518421D4" w14:textId="0D63A60D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3. </w:t>
      </w:r>
      <w:r w:rsidR="0098425A">
        <w:rPr>
          <w:rFonts w:ascii="Aptos" w:hAnsi="Aptos"/>
          <w:b/>
          <w:color w:val="FFFFFF" w:themeColor="background1"/>
          <w:sz w:val="26"/>
        </w:rPr>
        <w:t>Write Your Script</w:t>
      </w:r>
    </w:p>
    <w:p w14:paraId="5512A598" w14:textId="46332684" w:rsidR="00C53446" w:rsidRPr="00B32D63" w:rsidRDefault="0098425A">
      <w:pPr>
        <w:spacing w:after="120"/>
        <w:rPr>
          <w:rFonts w:ascii="Aptos" w:hAnsi="Aptos"/>
        </w:rPr>
      </w:pPr>
      <w:r>
        <w:rPr>
          <w:rFonts w:ascii="Aptos" w:hAnsi="Aptos"/>
        </w:rPr>
        <w:t>Put your typical thought into one sentence.</w:t>
      </w:r>
    </w:p>
    <w:p w14:paraId="4767A16B" w14:textId="0A228865" w:rsidR="00C53446" w:rsidRPr="00B32D63" w:rsidRDefault="00000000" w:rsidP="0098425A">
      <w:pPr>
        <w:spacing w:after="24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4BE78DD3" w14:textId="45E4E429" w:rsidR="00C53446" w:rsidRPr="00B32D63" w:rsidRDefault="0098425A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4</w:t>
      </w:r>
      <w:r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>
        <w:rPr>
          <w:rFonts w:ascii="Aptos" w:hAnsi="Aptos"/>
          <w:b/>
          <w:color w:val="FFFFFF" w:themeColor="background1"/>
          <w:sz w:val="26"/>
        </w:rPr>
        <w:t>Notice the Impact</w:t>
      </w:r>
    </w:p>
    <w:p w14:paraId="0D38BE28" w14:textId="40525321" w:rsidR="00C53446" w:rsidRPr="00B32D63" w:rsidRDefault="0098425A">
      <w:pPr>
        <w:spacing w:after="120"/>
        <w:rPr>
          <w:rFonts w:ascii="Aptos" w:hAnsi="Aptos"/>
        </w:rPr>
      </w:pPr>
      <w:r>
        <w:rPr>
          <w:rFonts w:ascii="Aptos" w:hAnsi="Aptos"/>
        </w:rPr>
        <w:t>When this thought shows up, what do you tend to do?</w:t>
      </w:r>
    </w:p>
    <w:p w14:paraId="54E3CA97" w14:textId="6E02A4E5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41DFD653" w14:textId="7656A54A" w:rsidR="00C53446" w:rsidRPr="00B32D63" w:rsidRDefault="0098425A" w:rsidP="00B32D63">
      <w:pPr>
        <w:spacing w:after="240"/>
        <w:rPr>
          <w:rFonts w:ascii="Aptos" w:hAnsi="Aptos"/>
        </w:rPr>
      </w:pPr>
      <w:r w:rsidRPr="0098425A">
        <w:rPr>
          <w:rFonts w:ascii="Aptos" w:hAnsi="Aptos"/>
        </w:rPr>
        <w:t>How strong is the urge that follows (0–10)?</w:t>
      </w:r>
      <w:r>
        <w:rPr>
          <w:rFonts w:ascii="Aptos" w:hAnsi="Aptos"/>
        </w:rPr>
        <w:t xml:space="preserve"> </w:t>
      </w:r>
      <w:r w:rsidR="00B32D63">
        <w:rPr>
          <w:rFonts w:ascii="Aptos" w:hAnsi="Aptos"/>
        </w:rPr>
        <w:t>_______</w:t>
      </w:r>
    </w:p>
    <w:p w14:paraId="20966880" w14:textId="58BA5C25" w:rsidR="00C53446" w:rsidRPr="00B32D63" w:rsidRDefault="00371FE7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t>5</w:t>
      </w:r>
      <w:r w:rsidR="00000000" w:rsidRPr="00B32D63">
        <w:rPr>
          <w:rFonts w:ascii="Aptos" w:hAnsi="Aptos"/>
          <w:b/>
          <w:color w:val="FFFFFF" w:themeColor="background1"/>
          <w:sz w:val="26"/>
        </w:rPr>
        <w:t xml:space="preserve">. </w:t>
      </w:r>
      <w:r w:rsidR="0098425A">
        <w:rPr>
          <w:rFonts w:ascii="Aptos" w:hAnsi="Aptos"/>
          <w:b/>
          <w:color w:val="FFFFFF" w:themeColor="background1"/>
          <w:sz w:val="26"/>
        </w:rPr>
        <w:t xml:space="preserve">Quick </w:t>
      </w:r>
      <w:r w:rsidR="00000000" w:rsidRPr="00B32D63">
        <w:rPr>
          <w:rFonts w:ascii="Aptos" w:hAnsi="Aptos"/>
          <w:b/>
          <w:color w:val="FFFFFF" w:themeColor="background1"/>
          <w:sz w:val="26"/>
        </w:rPr>
        <w:t>Reflection</w:t>
      </w:r>
    </w:p>
    <w:p w14:paraId="7CFC1328" w14:textId="77777777" w:rsidR="0098425A" w:rsidRDefault="0098425A">
      <w:pPr>
        <w:spacing w:after="120"/>
        <w:rPr>
          <w:rFonts w:ascii="Aptos" w:hAnsi="Aptos"/>
        </w:rPr>
      </w:pPr>
      <w:r w:rsidRPr="0098425A">
        <w:rPr>
          <w:rFonts w:ascii="Aptos" w:hAnsi="Aptos"/>
        </w:rPr>
        <w:t>Does this script feel automatic?</w:t>
      </w:r>
    </w:p>
    <w:p w14:paraId="6F14738D" w14:textId="63B04962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p w14:paraId="71DB80D0" w14:textId="77777777" w:rsidR="0098425A" w:rsidRDefault="0098425A">
      <w:pPr>
        <w:spacing w:after="120"/>
        <w:rPr>
          <w:rFonts w:ascii="Aptos" w:hAnsi="Aptos"/>
        </w:rPr>
      </w:pPr>
      <w:r w:rsidRPr="0098425A">
        <w:rPr>
          <w:rFonts w:ascii="Aptos" w:hAnsi="Aptos"/>
        </w:rPr>
        <w:t>Does it feel true in the moment?</w:t>
      </w:r>
    </w:p>
    <w:p w14:paraId="23953866" w14:textId="4269D9F6" w:rsidR="00C53446" w:rsidRPr="00B32D63" w:rsidRDefault="00000000">
      <w:pPr>
        <w:spacing w:after="120"/>
        <w:rPr>
          <w:rFonts w:ascii="Aptos" w:hAnsi="Aptos"/>
        </w:rPr>
      </w:pPr>
      <w:r w:rsidRPr="00B32D63">
        <w:rPr>
          <w:rFonts w:ascii="Aptos" w:hAnsi="Aptos"/>
        </w:rPr>
        <w:t>__________________________________________</w:t>
      </w:r>
      <w:r w:rsidR="00B32D63">
        <w:rPr>
          <w:rFonts w:ascii="Aptos" w:hAnsi="Aptos"/>
        </w:rPr>
        <w:t>__________________________________________</w:t>
      </w:r>
    </w:p>
    <w:sectPr w:rsidR="00C53446" w:rsidRPr="00B32D63" w:rsidSect="0021613D">
      <w:footerReference w:type="default" r:id="rId8"/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6AD1B" w14:textId="77777777" w:rsidR="007A33CA" w:rsidRDefault="007A33CA" w:rsidP="0098425A">
      <w:pPr>
        <w:spacing w:after="0" w:line="240" w:lineRule="auto"/>
      </w:pPr>
      <w:r>
        <w:separator/>
      </w:r>
    </w:p>
  </w:endnote>
  <w:endnote w:type="continuationSeparator" w:id="0">
    <w:p w14:paraId="1A613FBD" w14:textId="77777777" w:rsidR="007A33CA" w:rsidRDefault="007A33CA" w:rsidP="00984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0DCB" w14:textId="3A6BBD7B" w:rsidR="0098425A" w:rsidRPr="0098425A" w:rsidRDefault="0098425A" w:rsidP="0098425A">
    <w:pPr>
      <w:pStyle w:val="Footer"/>
      <w:jc w:val="center"/>
      <w:rPr>
        <w:rFonts w:ascii="Aptos" w:hAnsi="Aptos"/>
        <w:b/>
        <w:bCs/>
        <w:i/>
        <w:iCs/>
      </w:rPr>
    </w:pPr>
    <w:r w:rsidRPr="0098425A">
      <w:rPr>
        <w:rFonts w:ascii="Aptos" w:hAnsi="Aptos"/>
        <w:b/>
        <w:bCs/>
        <w:i/>
        <w:iCs/>
      </w:rPr>
      <w:t>Remember: Awareness creates a pause. That pause creates choice.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493B" w14:textId="77777777" w:rsidR="007A33CA" w:rsidRDefault="007A33CA" w:rsidP="0098425A">
      <w:pPr>
        <w:spacing w:after="0" w:line="240" w:lineRule="auto"/>
      </w:pPr>
      <w:r>
        <w:separator/>
      </w:r>
    </w:p>
  </w:footnote>
  <w:footnote w:type="continuationSeparator" w:id="0">
    <w:p w14:paraId="51271EC3" w14:textId="77777777" w:rsidR="007A33CA" w:rsidRDefault="007A33CA" w:rsidP="00984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98"/>
    <w:rsid w:val="0015074B"/>
    <w:rsid w:val="0021613D"/>
    <w:rsid w:val="0029639D"/>
    <w:rsid w:val="002B4280"/>
    <w:rsid w:val="00326F90"/>
    <w:rsid w:val="00371FE7"/>
    <w:rsid w:val="00401C3A"/>
    <w:rsid w:val="007A33CA"/>
    <w:rsid w:val="007B3813"/>
    <w:rsid w:val="0098425A"/>
    <w:rsid w:val="00AA1D8D"/>
    <w:rsid w:val="00B32D63"/>
    <w:rsid w:val="00B47730"/>
    <w:rsid w:val="00B81E83"/>
    <w:rsid w:val="00C53446"/>
    <w:rsid w:val="00CB0664"/>
    <w:rsid w:val="00CE7B7D"/>
    <w:rsid w:val="00DD22C8"/>
    <w:rsid w:val="00EF4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6</cp:revision>
  <dcterms:created xsi:type="dcterms:W3CDTF">2026-06-04T14:49:00Z</dcterms:created>
  <dcterms:modified xsi:type="dcterms:W3CDTF">2026-06-04T15:08:00Z</dcterms:modified>
  <cp:category/>
</cp:coreProperties>
</file>