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AFEE" w14:textId="5CBCA723" w:rsidR="00C53446" w:rsidRPr="00B32D63" w:rsidRDefault="004953B8" w:rsidP="00B32D63">
      <w:pPr>
        <w:spacing w:after="400"/>
        <w:jc w:val="center"/>
        <w:rPr>
          <w:rFonts w:ascii="Aptos" w:hAnsi="Aptos"/>
        </w:rPr>
      </w:pPr>
      <w:r>
        <w:rPr>
          <w:rFonts w:ascii="Aptos" w:hAnsi="Aptos"/>
          <w:b/>
          <w:sz w:val="40"/>
        </w:rPr>
        <w:t>Daily Review</w:t>
      </w:r>
      <w:r w:rsidR="00000000" w:rsidRPr="00B32D63">
        <w:rPr>
          <w:rFonts w:ascii="Aptos" w:hAnsi="Aptos"/>
          <w:b/>
          <w:sz w:val="40"/>
        </w:rPr>
        <w:t xml:space="preserve"> Worksheet</w:t>
      </w:r>
    </w:p>
    <w:p w14:paraId="3C6EF5CF" w14:textId="3E6B6847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1. </w:t>
      </w:r>
      <w:r w:rsidR="004953B8">
        <w:rPr>
          <w:rFonts w:ascii="Aptos" w:hAnsi="Aptos"/>
          <w:b/>
          <w:color w:val="FFFFFF" w:themeColor="background1"/>
          <w:sz w:val="26"/>
        </w:rPr>
        <w:t>Daily Review</w:t>
      </w:r>
    </w:p>
    <w:p w14:paraId="399AE7C9" w14:textId="77777777" w:rsidR="004953B8" w:rsidRDefault="004953B8" w:rsidP="004953B8">
      <w:pPr>
        <w:spacing w:after="120"/>
        <w:rPr>
          <w:rFonts w:ascii="Aptos" w:hAnsi="Aptos"/>
        </w:rPr>
      </w:pPr>
      <w:r w:rsidRPr="004953B8">
        <w:rPr>
          <w:rFonts w:ascii="Aptos" w:hAnsi="Aptos"/>
        </w:rPr>
        <w:t>What recovery action did I take today (even small)?</w:t>
      </w:r>
    </w:p>
    <w:p w14:paraId="23C1CC35" w14:textId="64CAEB8F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________________________________</w:t>
      </w:r>
      <w:r w:rsidR="00B32D63">
        <w:rPr>
          <w:rFonts w:ascii="Aptos" w:hAnsi="Aptos"/>
        </w:rPr>
        <w:t>___________________________________________</w:t>
      </w:r>
      <w:r w:rsidR="004953B8">
        <w:rPr>
          <w:rFonts w:ascii="Aptos" w:hAnsi="Aptos"/>
        </w:rPr>
        <w:t>_________</w:t>
      </w:r>
    </w:p>
    <w:p w14:paraId="490D1CBA" w14:textId="23123AB1" w:rsidR="004953B8" w:rsidRDefault="004953B8" w:rsidP="004953B8">
      <w:pPr>
        <w:spacing w:after="120"/>
        <w:rPr>
          <w:rFonts w:ascii="Aptos" w:hAnsi="Aptos"/>
        </w:rPr>
      </w:pPr>
      <w:r w:rsidRPr="004953B8">
        <w:rPr>
          <w:rFonts w:ascii="Aptos" w:hAnsi="Aptos"/>
        </w:rPr>
        <w:t>What challenge or trigger showed up?</w:t>
      </w:r>
    </w:p>
    <w:p w14:paraId="1713EA35" w14:textId="77777777" w:rsidR="004953B8" w:rsidRDefault="004953B8" w:rsidP="004953B8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____________________________________________________</w:t>
      </w:r>
    </w:p>
    <w:p w14:paraId="5F4C0417" w14:textId="2AEEDCC6" w:rsidR="004953B8" w:rsidRDefault="004953B8" w:rsidP="004953B8">
      <w:pPr>
        <w:spacing w:after="120"/>
        <w:rPr>
          <w:rFonts w:ascii="Aptos" w:hAnsi="Aptos"/>
        </w:rPr>
      </w:pPr>
      <w:r w:rsidRPr="004953B8">
        <w:rPr>
          <w:rFonts w:ascii="Aptos" w:hAnsi="Aptos"/>
        </w:rPr>
        <w:t>How did I respond in the moment?</w:t>
      </w:r>
    </w:p>
    <w:p w14:paraId="0245C06C" w14:textId="77777777" w:rsidR="004953B8" w:rsidRPr="00B32D63" w:rsidRDefault="004953B8" w:rsidP="004953B8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____________________________________________________</w:t>
      </w:r>
    </w:p>
    <w:p w14:paraId="48F3AF73" w14:textId="625BE6F9" w:rsidR="004953B8" w:rsidRDefault="004953B8" w:rsidP="004953B8">
      <w:pPr>
        <w:spacing w:after="120"/>
        <w:rPr>
          <w:rFonts w:ascii="Aptos" w:hAnsi="Aptos"/>
        </w:rPr>
      </w:pPr>
      <w:r w:rsidRPr="004953B8">
        <w:rPr>
          <w:rFonts w:ascii="Aptos" w:hAnsi="Aptos"/>
        </w:rPr>
        <w:t>What did I learn from that response?</w:t>
      </w:r>
    </w:p>
    <w:p w14:paraId="479E9BCE" w14:textId="77777777" w:rsidR="004953B8" w:rsidRPr="00B32D63" w:rsidRDefault="004953B8" w:rsidP="004953B8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____________________________________________________</w:t>
      </w:r>
    </w:p>
    <w:p w14:paraId="2ACC1431" w14:textId="3E68F083" w:rsidR="004953B8" w:rsidRDefault="004953B8" w:rsidP="004953B8">
      <w:pPr>
        <w:spacing w:after="120"/>
        <w:rPr>
          <w:rFonts w:ascii="Aptos" w:hAnsi="Aptos"/>
        </w:rPr>
      </w:pPr>
      <w:r w:rsidRPr="004953B8">
        <w:rPr>
          <w:rFonts w:ascii="Aptos" w:hAnsi="Aptos"/>
        </w:rPr>
        <w:t>What is one specific adjustment for tomorrow?</w:t>
      </w:r>
    </w:p>
    <w:p w14:paraId="6CC3AA51" w14:textId="1CB36073" w:rsidR="004953B8" w:rsidRPr="00B32D63" w:rsidRDefault="004953B8" w:rsidP="004953B8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____________________________________________________</w:t>
      </w:r>
    </w:p>
    <w:p w14:paraId="5E18401C" w14:textId="245F81E6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2. </w:t>
      </w:r>
      <w:r w:rsidR="004953B8">
        <w:rPr>
          <w:rFonts w:ascii="Aptos" w:hAnsi="Aptos"/>
          <w:b/>
          <w:color w:val="FFFFFF" w:themeColor="background1"/>
          <w:sz w:val="26"/>
        </w:rPr>
        <w:t>Reflect</w:t>
      </w:r>
    </w:p>
    <w:p w14:paraId="1A301B9B" w14:textId="181E1C07" w:rsidR="004953B8" w:rsidRDefault="004953B8" w:rsidP="004953B8">
      <w:pPr>
        <w:spacing w:after="120"/>
        <w:rPr>
          <w:rFonts w:ascii="Aptos" w:hAnsi="Aptos"/>
        </w:rPr>
      </w:pPr>
      <w:r w:rsidRPr="004953B8">
        <w:rPr>
          <w:rFonts w:ascii="Aptos" w:hAnsi="Aptos"/>
        </w:rPr>
        <w:t>Has this challenge showed up before?</w:t>
      </w:r>
    </w:p>
    <w:p w14:paraId="429FD5A9" w14:textId="77777777" w:rsidR="004953B8" w:rsidRPr="00B32D63" w:rsidRDefault="004953B8" w:rsidP="004953B8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____________________________________________________</w:t>
      </w:r>
    </w:p>
    <w:p w14:paraId="08D491C2" w14:textId="03A508A9" w:rsidR="004953B8" w:rsidRDefault="004953B8" w:rsidP="004953B8">
      <w:pPr>
        <w:spacing w:after="120"/>
        <w:rPr>
          <w:rFonts w:ascii="Aptos" w:hAnsi="Aptos"/>
        </w:rPr>
      </w:pPr>
      <w:r w:rsidRPr="004953B8">
        <w:rPr>
          <w:rFonts w:ascii="Aptos" w:hAnsi="Aptos"/>
        </w:rPr>
        <w:t>What response tends to work best?</w:t>
      </w:r>
    </w:p>
    <w:p w14:paraId="5DE87F64" w14:textId="77777777" w:rsidR="004953B8" w:rsidRPr="00B32D63" w:rsidRDefault="004953B8" w:rsidP="004953B8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____________________________________________________</w:t>
      </w:r>
    </w:p>
    <w:p w14:paraId="518421D4" w14:textId="62A69AFC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3. </w:t>
      </w:r>
      <w:r w:rsidR="004953B8">
        <w:rPr>
          <w:rFonts w:ascii="Aptos" w:hAnsi="Aptos"/>
          <w:b/>
          <w:color w:val="FFFFFF" w:themeColor="background1"/>
          <w:sz w:val="26"/>
        </w:rPr>
        <w:t>Reset for Tomorrow</w:t>
      </w:r>
    </w:p>
    <w:p w14:paraId="5512A598" w14:textId="06D337F1" w:rsidR="00C53446" w:rsidRPr="00B32D63" w:rsidRDefault="004953B8">
      <w:pPr>
        <w:spacing w:after="120"/>
        <w:rPr>
          <w:rFonts w:ascii="Aptos" w:hAnsi="Aptos"/>
        </w:rPr>
      </w:pPr>
      <w:r>
        <w:rPr>
          <w:rFonts w:ascii="Aptos" w:hAnsi="Aptos"/>
        </w:rPr>
        <w:t>Complete this sentence</w:t>
      </w:r>
      <w:r w:rsidR="00000000" w:rsidRPr="00B32D63">
        <w:rPr>
          <w:rFonts w:ascii="Aptos" w:hAnsi="Aptos"/>
        </w:rPr>
        <w:t>:</w:t>
      </w:r>
    </w:p>
    <w:p w14:paraId="6F8F193C" w14:textId="22C1DBAC" w:rsidR="00C53446" w:rsidRPr="004953B8" w:rsidRDefault="004953B8" w:rsidP="00B32D63">
      <w:pPr>
        <w:spacing w:after="240"/>
        <w:rPr>
          <w:rFonts w:ascii="Aptos" w:hAnsi="Aptos"/>
          <w:i/>
          <w:iCs/>
        </w:rPr>
      </w:pPr>
      <w:r>
        <w:rPr>
          <w:rFonts w:ascii="Aptos" w:hAnsi="Aptos"/>
          <w:i/>
          <w:iCs/>
        </w:rPr>
        <w:t>Tomorrow, when ______________________ happens, I will _______________________________.</w:t>
      </w:r>
    </w:p>
    <w:p w14:paraId="5FC80775" w14:textId="43237A1B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4. </w:t>
      </w:r>
      <w:r w:rsidR="004953B8">
        <w:rPr>
          <w:rFonts w:ascii="Aptos" w:hAnsi="Aptos"/>
          <w:b/>
          <w:color w:val="FFFFFF" w:themeColor="background1"/>
          <w:sz w:val="26"/>
        </w:rPr>
        <w:t>If Today Did Not Go as Planned</w:t>
      </w:r>
    </w:p>
    <w:p w14:paraId="17D30CAA" w14:textId="3B3E6FAE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4953B8" w:rsidRPr="004953B8">
        <w:rPr>
          <w:rFonts w:ascii="Aptos" w:hAnsi="Aptos"/>
        </w:rPr>
        <w:t>I still showed up and reflected</w:t>
      </w:r>
      <w:r w:rsidR="004953B8">
        <w:rPr>
          <w:rFonts w:ascii="Aptos" w:hAnsi="Aptos"/>
        </w:rPr>
        <w:t>.</w:t>
      </w:r>
    </w:p>
    <w:p w14:paraId="1699A496" w14:textId="3008B8A9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4953B8" w:rsidRPr="004953B8">
        <w:rPr>
          <w:rFonts w:ascii="Aptos" w:hAnsi="Aptos"/>
        </w:rPr>
        <w:t>I identified at least one thing I learned</w:t>
      </w:r>
      <w:r w:rsidR="004953B8">
        <w:rPr>
          <w:rFonts w:ascii="Aptos" w:hAnsi="Aptos"/>
        </w:rPr>
        <w:t>.</w:t>
      </w:r>
    </w:p>
    <w:p w14:paraId="1F4BC544" w14:textId="7510B7B1" w:rsidR="00C53446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4953B8" w:rsidRPr="004953B8">
        <w:rPr>
          <w:rFonts w:ascii="Aptos" w:hAnsi="Aptos"/>
        </w:rPr>
        <w:t xml:space="preserve">I </w:t>
      </w:r>
      <w:proofErr w:type="gramStart"/>
      <w:r w:rsidR="004953B8" w:rsidRPr="004953B8">
        <w:rPr>
          <w:rFonts w:ascii="Aptos" w:hAnsi="Aptos"/>
        </w:rPr>
        <w:t>made a plan</w:t>
      </w:r>
      <w:proofErr w:type="gramEnd"/>
      <w:r w:rsidR="004953B8" w:rsidRPr="004953B8">
        <w:rPr>
          <w:rFonts w:ascii="Aptos" w:hAnsi="Aptos"/>
        </w:rPr>
        <w:t xml:space="preserve"> for tomorrow</w:t>
      </w:r>
      <w:r w:rsidR="004953B8">
        <w:rPr>
          <w:rFonts w:ascii="Aptos" w:hAnsi="Aptos"/>
        </w:rPr>
        <w:t>.</w:t>
      </w:r>
    </w:p>
    <w:p w14:paraId="60BAC6E6" w14:textId="212D3DA1" w:rsidR="004953B8" w:rsidRPr="004953B8" w:rsidRDefault="004953B8">
      <w:pPr>
        <w:spacing w:after="120"/>
        <w:rPr>
          <w:rFonts w:ascii="Aptos" w:hAnsi="Aptos"/>
          <w:b/>
          <w:bCs/>
          <w:i/>
          <w:iCs/>
        </w:rPr>
      </w:pPr>
      <w:r>
        <w:rPr>
          <w:rFonts w:ascii="Aptos" w:hAnsi="Aptos"/>
          <w:b/>
          <w:bCs/>
          <w:i/>
          <w:iCs/>
        </w:rPr>
        <w:t>That counts as progress!</w:t>
      </w:r>
    </w:p>
    <w:p w14:paraId="23953866" w14:textId="6AFCDFA6" w:rsidR="00C53446" w:rsidRPr="00B32D63" w:rsidRDefault="00C53446">
      <w:pPr>
        <w:spacing w:after="120"/>
        <w:rPr>
          <w:rFonts w:ascii="Aptos" w:hAnsi="Aptos"/>
        </w:rPr>
      </w:pPr>
    </w:p>
    <w:sectPr w:rsidR="00C53446" w:rsidRPr="00B32D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936610">
    <w:abstractNumId w:val="8"/>
  </w:num>
  <w:num w:numId="2" w16cid:durableId="683747104">
    <w:abstractNumId w:val="6"/>
  </w:num>
  <w:num w:numId="3" w16cid:durableId="1403333504">
    <w:abstractNumId w:val="5"/>
  </w:num>
  <w:num w:numId="4" w16cid:durableId="660621824">
    <w:abstractNumId w:val="4"/>
  </w:num>
  <w:num w:numId="5" w16cid:durableId="819466610">
    <w:abstractNumId w:val="7"/>
  </w:num>
  <w:num w:numId="6" w16cid:durableId="2081292511">
    <w:abstractNumId w:val="3"/>
  </w:num>
  <w:num w:numId="7" w16cid:durableId="748234471">
    <w:abstractNumId w:val="2"/>
  </w:num>
  <w:num w:numId="8" w16cid:durableId="1144347173">
    <w:abstractNumId w:val="1"/>
  </w:num>
  <w:num w:numId="9" w16cid:durableId="108541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198"/>
    <w:rsid w:val="0015074B"/>
    <w:rsid w:val="0029639D"/>
    <w:rsid w:val="00326F90"/>
    <w:rsid w:val="004953B8"/>
    <w:rsid w:val="00583C00"/>
    <w:rsid w:val="00AA1D8D"/>
    <w:rsid w:val="00B32D63"/>
    <w:rsid w:val="00B47730"/>
    <w:rsid w:val="00C53446"/>
    <w:rsid w:val="00CB0664"/>
    <w:rsid w:val="00E01D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D0A09"/>
  <w14:defaultImageDpi w14:val="300"/>
  <w15:docId w15:val="{05B02806-8B5C-014A-991C-F281F64B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Kendra Wyant</cp:lastModifiedBy>
  <cp:revision>3</cp:revision>
  <dcterms:created xsi:type="dcterms:W3CDTF">2026-06-04T15:20:00Z</dcterms:created>
  <dcterms:modified xsi:type="dcterms:W3CDTF">2026-06-04T15:27:00Z</dcterms:modified>
  <cp:category/>
</cp:coreProperties>
</file>