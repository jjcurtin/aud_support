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9AFEE" w14:textId="7BB4D791" w:rsidR="00C53446" w:rsidRPr="00B32D63" w:rsidRDefault="00FF6E7B" w:rsidP="00B32D63">
      <w:pPr>
        <w:spacing w:after="400"/>
        <w:jc w:val="center"/>
        <w:rPr>
          <w:rFonts w:ascii="Aptos" w:hAnsi="Aptos"/>
        </w:rPr>
      </w:pPr>
      <w:r>
        <w:rPr>
          <w:rFonts w:ascii="Aptos" w:hAnsi="Aptos"/>
          <w:b/>
          <w:sz w:val="40"/>
        </w:rPr>
        <w:t>Choosing Your Next Step</w:t>
      </w:r>
      <w:r w:rsidR="00020F21">
        <w:rPr>
          <w:rFonts w:ascii="Aptos" w:hAnsi="Aptos"/>
          <w:b/>
          <w:sz w:val="40"/>
        </w:rPr>
        <w:t xml:space="preserve"> </w:t>
      </w:r>
      <w:r w:rsidR="00020F21" w:rsidRPr="00B32D63">
        <w:rPr>
          <w:rFonts w:ascii="Aptos" w:hAnsi="Aptos"/>
          <w:b/>
          <w:sz w:val="40"/>
        </w:rPr>
        <w:t>Worksheet</w:t>
      </w:r>
    </w:p>
    <w:p w14:paraId="3C6EF5CF" w14:textId="7FA3D4E5" w:rsidR="00C53446" w:rsidRPr="00B32D63" w:rsidRDefault="00000000" w:rsidP="00B32D63">
      <w:pPr>
        <w:shd w:val="clear" w:color="auto" w:fill="7F7F7F" w:themeFill="text1" w:themeFillTint="80"/>
        <w:rPr>
          <w:rFonts w:ascii="Aptos" w:hAnsi="Aptos"/>
          <w:color w:val="FFFFFF" w:themeColor="background1"/>
        </w:rPr>
      </w:pPr>
      <w:r w:rsidRPr="00B32D63">
        <w:rPr>
          <w:rFonts w:ascii="Aptos" w:hAnsi="Aptos"/>
          <w:b/>
          <w:color w:val="FFFFFF" w:themeColor="background1"/>
          <w:sz w:val="26"/>
        </w:rPr>
        <w:t xml:space="preserve">1. </w:t>
      </w:r>
      <w:r w:rsidR="008274D6">
        <w:rPr>
          <w:rFonts w:ascii="Aptos" w:hAnsi="Aptos"/>
          <w:b/>
          <w:color w:val="FFFFFF" w:themeColor="background1"/>
          <w:sz w:val="26"/>
        </w:rPr>
        <w:t>Readiness Check</w:t>
      </w:r>
    </w:p>
    <w:p w14:paraId="63FDE933" w14:textId="77777777" w:rsidR="008274D6" w:rsidRDefault="008274D6">
      <w:pPr>
        <w:spacing w:after="120"/>
        <w:rPr>
          <w:rFonts w:ascii="Aptos" w:hAnsi="Aptos"/>
        </w:rPr>
      </w:pPr>
      <w:r w:rsidRPr="008274D6">
        <w:rPr>
          <w:rFonts w:ascii="Aptos" w:hAnsi="Aptos"/>
        </w:rPr>
        <w:t>Use this worksheet to decide your next step with a specific emotionally triggering place.</w:t>
      </w:r>
    </w:p>
    <w:p w14:paraId="23C1CC35" w14:textId="316DFFDF" w:rsidR="00C53446" w:rsidRPr="00B32D63" w:rsidRDefault="00020F21">
      <w:pPr>
        <w:spacing w:after="120"/>
        <w:rPr>
          <w:rFonts w:ascii="Aptos" w:hAnsi="Aptos"/>
        </w:rPr>
      </w:pPr>
      <w:r>
        <w:rPr>
          <w:rFonts w:ascii="Aptos" w:hAnsi="Aptos"/>
        </w:rPr>
        <w:t>Place I avoid</w:t>
      </w:r>
      <w:r w:rsidRPr="00B32D63">
        <w:rPr>
          <w:rFonts w:ascii="Aptos" w:hAnsi="Aptos"/>
        </w:rPr>
        <w:t>: ________________________________</w:t>
      </w:r>
      <w:r w:rsidR="00B32D63">
        <w:rPr>
          <w:rFonts w:ascii="Aptos" w:hAnsi="Aptos"/>
        </w:rPr>
        <w:t>________________________________________</w:t>
      </w:r>
    </w:p>
    <w:p w14:paraId="35080AF9" w14:textId="62CC6264" w:rsidR="00B32D63" w:rsidRDefault="008274D6" w:rsidP="008274D6">
      <w:pPr>
        <w:spacing w:after="120"/>
        <w:rPr>
          <w:rFonts w:ascii="Aptos" w:hAnsi="Aptos"/>
        </w:rPr>
      </w:pPr>
      <w:r>
        <w:rPr>
          <w:rFonts w:ascii="Aptos" w:hAnsi="Aptos"/>
        </w:rPr>
        <w:t>How ready do you feel to face this place</w:t>
      </w:r>
      <w:r w:rsidR="00020F21">
        <w:rPr>
          <w:rFonts w:ascii="Aptos" w:hAnsi="Aptos"/>
        </w:rPr>
        <w:t xml:space="preserve"> (0-10)</w:t>
      </w:r>
      <w:r>
        <w:rPr>
          <w:rFonts w:ascii="Aptos" w:hAnsi="Aptos"/>
        </w:rPr>
        <w:t xml:space="preserve">? </w:t>
      </w:r>
      <w:r w:rsidR="00020F21" w:rsidRPr="00B32D63">
        <w:rPr>
          <w:rFonts w:ascii="Aptos" w:hAnsi="Aptos"/>
        </w:rPr>
        <w:t>______</w:t>
      </w:r>
    </w:p>
    <w:p w14:paraId="388C09F2" w14:textId="66280B11" w:rsidR="008274D6" w:rsidRPr="00B32D63" w:rsidRDefault="008274D6" w:rsidP="008274D6">
      <w:pPr>
        <w:spacing w:after="240"/>
        <w:rPr>
          <w:rFonts w:ascii="Aptos" w:hAnsi="Aptos"/>
        </w:rPr>
      </w:pPr>
      <w:r>
        <w:rPr>
          <w:rFonts w:ascii="Aptos" w:hAnsi="Aptos"/>
        </w:rPr>
        <w:t xml:space="preserve">Why this number? </w:t>
      </w:r>
      <w:r w:rsidRPr="00B32D63">
        <w:rPr>
          <w:rFonts w:ascii="Aptos" w:hAnsi="Aptos"/>
        </w:rPr>
        <w:t>________________________________</w:t>
      </w:r>
      <w:r>
        <w:rPr>
          <w:rFonts w:ascii="Aptos" w:hAnsi="Aptos"/>
        </w:rPr>
        <w:t>___________________________________</w:t>
      </w:r>
    </w:p>
    <w:p w14:paraId="5E18401C" w14:textId="5CCBE3ED" w:rsidR="00C53446" w:rsidRPr="00B32D63" w:rsidRDefault="00000000" w:rsidP="00B32D63">
      <w:pPr>
        <w:shd w:val="clear" w:color="auto" w:fill="7F7F7F" w:themeFill="text1" w:themeFillTint="80"/>
        <w:rPr>
          <w:rFonts w:ascii="Aptos" w:hAnsi="Aptos"/>
          <w:color w:val="FFFFFF" w:themeColor="background1"/>
        </w:rPr>
      </w:pPr>
      <w:r w:rsidRPr="00B32D63">
        <w:rPr>
          <w:rFonts w:ascii="Aptos" w:hAnsi="Aptos"/>
          <w:b/>
          <w:color w:val="FFFFFF" w:themeColor="background1"/>
          <w:sz w:val="26"/>
        </w:rPr>
        <w:t xml:space="preserve">2. </w:t>
      </w:r>
      <w:r w:rsidR="008274D6">
        <w:rPr>
          <w:rFonts w:ascii="Aptos" w:hAnsi="Aptos"/>
          <w:b/>
          <w:color w:val="FFFFFF" w:themeColor="background1"/>
          <w:sz w:val="26"/>
        </w:rPr>
        <w:t>Choose Your Path</w:t>
      </w:r>
    </w:p>
    <w:p w14:paraId="59DDC8E5" w14:textId="3F0742A0" w:rsidR="008274D6" w:rsidRDefault="008274D6">
      <w:pPr>
        <w:spacing w:after="120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Option A:</w:t>
      </w:r>
      <w:r w:rsidRPr="008274D6">
        <w:t xml:space="preserve"> </w:t>
      </w:r>
      <w:r w:rsidRPr="008274D6">
        <w:rPr>
          <w:rFonts w:ascii="Aptos" w:hAnsi="Aptos"/>
          <w:b/>
          <w:bCs/>
        </w:rPr>
        <w:t>Intentional Avoidance</w:t>
      </w:r>
    </w:p>
    <w:p w14:paraId="5E4DB96C" w14:textId="3F06AEF4" w:rsidR="008274D6" w:rsidRPr="008274D6" w:rsidRDefault="008274D6">
      <w:pPr>
        <w:spacing w:after="120"/>
        <w:rPr>
          <w:rFonts w:ascii="Aptos" w:hAnsi="Aptos"/>
        </w:rPr>
      </w:pPr>
      <w:r>
        <w:rPr>
          <w:rFonts w:ascii="Aptos" w:hAnsi="Aptos"/>
        </w:rPr>
        <w:t>If you are not ready:</w:t>
      </w:r>
    </w:p>
    <w:p w14:paraId="33F5DBD6" w14:textId="3F274994" w:rsidR="008274D6" w:rsidRPr="00B32D63" w:rsidRDefault="008274D6" w:rsidP="008274D6">
      <w:pPr>
        <w:spacing w:after="120"/>
        <w:rPr>
          <w:rFonts w:ascii="Aptos" w:hAnsi="Aptos"/>
        </w:rPr>
      </w:pPr>
      <w:r w:rsidRPr="00B32D63">
        <w:rPr>
          <w:rFonts w:ascii="Aptos" w:hAnsi="Aptos"/>
        </w:rPr>
        <w:t xml:space="preserve">☐ </w:t>
      </w:r>
      <w:r w:rsidRPr="008274D6">
        <w:rPr>
          <w:rFonts w:ascii="Aptos" w:hAnsi="Aptos"/>
        </w:rPr>
        <w:t>I will continue avoiding this place</w:t>
      </w:r>
    </w:p>
    <w:p w14:paraId="79FF7E1A" w14:textId="5760D4FC" w:rsidR="008274D6" w:rsidRDefault="008274D6" w:rsidP="008274D6">
      <w:pPr>
        <w:spacing w:after="120"/>
        <w:rPr>
          <w:rFonts w:ascii="Aptos" w:hAnsi="Aptos"/>
        </w:rPr>
      </w:pPr>
      <w:r w:rsidRPr="00B32D63">
        <w:rPr>
          <w:rFonts w:ascii="Aptos" w:hAnsi="Aptos"/>
        </w:rPr>
        <w:t xml:space="preserve">☐ </w:t>
      </w:r>
      <w:r w:rsidRPr="008274D6">
        <w:rPr>
          <w:rFonts w:ascii="Aptos" w:hAnsi="Aptos"/>
        </w:rPr>
        <w:t>I will do so without guilt</w:t>
      </w:r>
    </w:p>
    <w:p w14:paraId="09750D78" w14:textId="77777777" w:rsidR="008274D6" w:rsidRDefault="008274D6" w:rsidP="008274D6">
      <w:pPr>
        <w:spacing w:after="120"/>
        <w:rPr>
          <w:rFonts w:ascii="Aptos" w:hAnsi="Aptos"/>
        </w:rPr>
      </w:pPr>
      <w:r w:rsidRPr="00B32D63">
        <w:rPr>
          <w:rFonts w:ascii="Aptos" w:hAnsi="Aptos"/>
        </w:rPr>
        <w:t xml:space="preserve">☐ </w:t>
      </w:r>
      <w:r w:rsidRPr="008274D6">
        <w:rPr>
          <w:rFonts w:ascii="Aptos" w:hAnsi="Aptos"/>
        </w:rPr>
        <w:t>I will revisit this later</w:t>
      </w:r>
    </w:p>
    <w:p w14:paraId="39D23D3D" w14:textId="471F4F1A" w:rsidR="00C53446" w:rsidRDefault="008274D6" w:rsidP="008274D6">
      <w:pPr>
        <w:spacing w:after="120"/>
        <w:rPr>
          <w:rFonts w:ascii="Aptos" w:hAnsi="Aptos"/>
        </w:rPr>
      </w:pPr>
      <w:r>
        <w:rPr>
          <w:rFonts w:ascii="Aptos" w:hAnsi="Aptos"/>
        </w:rPr>
        <w:t>Supportive alternative activity</w:t>
      </w:r>
      <w:r w:rsidR="00000000" w:rsidRPr="00B32D63">
        <w:rPr>
          <w:rFonts w:ascii="Aptos" w:hAnsi="Aptos"/>
        </w:rPr>
        <w:t>: __________________</w:t>
      </w:r>
      <w:r w:rsidR="00B32D63">
        <w:rPr>
          <w:rFonts w:ascii="Aptos" w:hAnsi="Aptos"/>
        </w:rPr>
        <w:t>_____________________________________</w:t>
      </w:r>
    </w:p>
    <w:p w14:paraId="50D0FB23" w14:textId="2E94ED5C" w:rsidR="00355699" w:rsidRDefault="00355699" w:rsidP="00355699">
      <w:pPr>
        <w:spacing w:after="120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 xml:space="preserve">Option </w:t>
      </w:r>
      <w:r>
        <w:rPr>
          <w:rFonts w:ascii="Aptos" w:hAnsi="Aptos"/>
          <w:b/>
          <w:bCs/>
        </w:rPr>
        <w:t>B</w:t>
      </w:r>
      <w:r>
        <w:rPr>
          <w:rFonts w:ascii="Aptos" w:hAnsi="Aptos"/>
          <w:b/>
          <w:bCs/>
        </w:rPr>
        <w:t>:</w:t>
      </w:r>
      <w:r w:rsidRPr="008274D6">
        <w:t xml:space="preserve"> </w:t>
      </w:r>
      <w:r w:rsidRPr="00355699">
        <w:rPr>
          <w:rFonts w:ascii="Aptos" w:hAnsi="Aptos"/>
          <w:b/>
          <w:bCs/>
        </w:rPr>
        <w:t>Small Step Re-Engagement</w:t>
      </w:r>
    </w:p>
    <w:p w14:paraId="447C6453" w14:textId="77777777" w:rsidR="00355699" w:rsidRDefault="00355699" w:rsidP="00355699">
      <w:pPr>
        <w:spacing w:after="120"/>
        <w:rPr>
          <w:rFonts w:ascii="Aptos" w:hAnsi="Aptos"/>
        </w:rPr>
      </w:pPr>
      <w:r w:rsidRPr="00355699">
        <w:rPr>
          <w:rFonts w:ascii="Aptos" w:hAnsi="Aptos"/>
        </w:rPr>
        <w:t>If you are somewhat ready, choose one:</w:t>
      </w:r>
    </w:p>
    <w:p w14:paraId="2194F0AD" w14:textId="10E20B85" w:rsidR="00355699" w:rsidRPr="00B32D63" w:rsidRDefault="00355699" w:rsidP="00355699">
      <w:pPr>
        <w:spacing w:after="120"/>
        <w:rPr>
          <w:rFonts w:ascii="Aptos" w:hAnsi="Aptos"/>
        </w:rPr>
      </w:pPr>
      <w:r w:rsidRPr="00B32D63">
        <w:rPr>
          <w:rFonts w:ascii="Aptos" w:hAnsi="Aptos"/>
        </w:rPr>
        <w:t xml:space="preserve">☐ </w:t>
      </w:r>
      <w:r w:rsidRPr="00355699">
        <w:rPr>
          <w:rFonts w:ascii="Aptos" w:hAnsi="Aptos"/>
        </w:rPr>
        <w:t>Think about the place</w:t>
      </w:r>
    </w:p>
    <w:p w14:paraId="69E1DBDC" w14:textId="4C667787" w:rsidR="00355699" w:rsidRDefault="00355699" w:rsidP="00355699">
      <w:pPr>
        <w:spacing w:after="120"/>
        <w:rPr>
          <w:rFonts w:ascii="Aptos" w:hAnsi="Aptos"/>
        </w:rPr>
      </w:pPr>
      <w:r w:rsidRPr="00B32D63">
        <w:rPr>
          <w:rFonts w:ascii="Aptos" w:hAnsi="Aptos"/>
        </w:rPr>
        <w:t xml:space="preserve">☐ </w:t>
      </w:r>
      <w:r w:rsidRPr="00355699">
        <w:rPr>
          <w:rFonts w:ascii="Aptos" w:hAnsi="Aptos"/>
        </w:rPr>
        <w:t>Look at photos/maps</w:t>
      </w:r>
    </w:p>
    <w:p w14:paraId="18BC7DE9" w14:textId="64CF4935" w:rsidR="00355699" w:rsidRDefault="00355699" w:rsidP="00355699">
      <w:pPr>
        <w:spacing w:after="120"/>
        <w:rPr>
          <w:rFonts w:ascii="Aptos" w:hAnsi="Aptos"/>
        </w:rPr>
      </w:pPr>
      <w:r w:rsidRPr="00B32D63">
        <w:rPr>
          <w:rFonts w:ascii="Aptos" w:hAnsi="Aptos"/>
        </w:rPr>
        <w:t xml:space="preserve">☐ </w:t>
      </w:r>
      <w:r w:rsidRPr="00355699">
        <w:rPr>
          <w:rFonts w:ascii="Aptos" w:hAnsi="Aptos"/>
        </w:rPr>
        <w:t>Visit briefly</w:t>
      </w:r>
    </w:p>
    <w:p w14:paraId="33208768" w14:textId="73A8771C" w:rsidR="00355699" w:rsidRPr="00B32D63" w:rsidRDefault="00355699" w:rsidP="00355699">
      <w:pPr>
        <w:spacing w:after="120"/>
        <w:rPr>
          <w:rFonts w:ascii="Aptos" w:hAnsi="Aptos"/>
        </w:rPr>
      </w:pPr>
      <w:r w:rsidRPr="00B32D63">
        <w:rPr>
          <w:rFonts w:ascii="Aptos" w:hAnsi="Aptos"/>
        </w:rPr>
        <w:t xml:space="preserve">☐ </w:t>
      </w:r>
      <w:r w:rsidRPr="00355699">
        <w:rPr>
          <w:rFonts w:ascii="Aptos" w:hAnsi="Aptos"/>
        </w:rPr>
        <w:t>Go with support</w:t>
      </w:r>
    </w:p>
    <w:p w14:paraId="01F76F4F" w14:textId="37F69FC7" w:rsidR="00355699" w:rsidRDefault="00355699" w:rsidP="00355699">
      <w:pPr>
        <w:spacing w:after="240"/>
        <w:rPr>
          <w:rFonts w:ascii="Aptos" w:hAnsi="Aptos"/>
        </w:rPr>
      </w:pPr>
      <w:r w:rsidRPr="00B32D63">
        <w:rPr>
          <w:rFonts w:ascii="Aptos" w:hAnsi="Aptos"/>
        </w:rPr>
        <w:t xml:space="preserve">☐ </w:t>
      </w:r>
      <w:r w:rsidRPr="00355699">
        <w:rPr>
          <w:rFonts w:ascii="Aptos" w:hAnsi="Aptos"/>
        </w:rPr>
        <w:t>Go during a low-risk time</w:t>
      </w:r>
    </w:p>
    <w:p w14:paraId="7E09A347" w14:textId="0D00A3A1" w:rsidR="00217D5D" w:rsidRPr="00B32D63" w:rsidRDefault="00217D5D" w:rsidP="00217D5D">
      <w:pPr>
        <w:shd w:val="clear" w:color="auto" w:fill="7F7F7F" w:themeFill="text1" w:themeFillTint="80"/>
        <w:rPr>
          <w:rFonts w:ascii="Aptos" w:hAnsi="Aptos"/>
          <w:color w:val="FFFFFF" w:themeColor="background1"/>
        </w:rPr>
      </w:pPr>
      <w:r>
        <w:rPr>
          <w:rFonts w:ascii="Aptos" w:hAnsi="Aptos"/>
          <w:b/>
          <w:color w:val="FFFFFF" w:themeColor="background1"/>
          <w:sz w:val="26"/>
        </w:rPr>
        <w:t>3</w:t>
      </w:r>
      <w:r w:rsidRPr="00B32D63">
        <w:rPr>
          <w:rFonts w:ascii="Aptos" w:hAnsi="Aptos"/>
          <w:b/>
          <w:color w:val="FFFFFF" w:themeColor="background1"/>
          <w:sz w:val="26"/>
        </w:rPr>
        <w:t xml:space="preserve">. </w:t>
      </w:r>
      <w:proofErr w:type="gramStart"/>
      <w:r w:rsidR="003F7F58" w:rsidRPr="003F7F58">
        <w:rPr>
          <w:rFonts w:ascii="Aptos" w:hAnsi="Aptos"/>
          <w:b/>
          <w:color w:val="FFFFFF" w:themeColor="background1"/>
          <w:sz w:val="26"/>
        </w:rPr>
        <w:t>Plan</w:t>
      </w:r>
      <w:r w:rsidR="003F7F58" w:rsidRPr="003F7F58">
        <w:rPr>
          <w:rFonts w:ascii="Aptos" w:hAnsi="Aptos"/>
          <w:b/>
          <w:color w:val="FFFFFF" w:themeColor="background1"/>
          <w:sz w:val="26"/>
        </w:rPr>
        <w:t xml:space="preserve"> </w:t>
      </w:r>
      <w:r w:rsidR="003F7F58">
        <w:rPr>
          <w:rFonts w:ascii="Aptos" w:hAnsi="Aptos"/>
          <w:b/>
          <w:color w:val="FFFFFF" w:themeColor="background1"/>
          <w:sz w:val="26"/>
        </w:rPr>
        <w:t>Ahead</w:t>
      </w:r>
      <w:proofErr w:type="gramEnd"/>
      <w:r w:rsidR="003F7F58">
        <w:rPr>
          <w:rFonts w:ascii="Aptos" w:hAnsi="Aptos"/>
          <w:b/>
          <w:color w:val="FFFFFF" w:themeColor="background1"/>
          <w:sz w:val="26"/>
        </w:rPr>
        <w:t xml:space="preserve"> </w:t>
      </w:r>
      <w:r w:rsidR="003F7F58" w:rsidRPr="003F7F58">
        <w:rPr>
          <w:rFonts w:ascii="Aptos" w:hAnsi="Aptos"/>
          <w:b/>
          <w:color w:val="FFFFFF" w:themeColor="background1"/>
          <w:sz w:val="26"/>
        </w:rPr>
        <w:t>(If Re-Engaging)</w:t>
      </w:r>
    </w:p>
    <w:p w14:paraId="0CAF825E" w14:textId="77777777" w:rsidR="003F7F58" w:rsidRDefault="003F7F58" w:rsidP="003F7F58">
      <w:pPr>
        <w:spacing w:after="120"/>
        <w:rPr>
          <w:rFonts w:ascii="Aptos" w:hAnsi="Aptos"/>
        </w:rPr>
      </w:pPr>
      <w:r w:rsidRPr="003F7F58">
        <w:rPr>
          <w:rFonts w:ascii="Aptos" w:hAnsi="Aptos"/>
        </w:rPr>
        <w:t>What will help me cope?</w:t>
      </w:r>
    </w:p>
    <w:p w14:paraId="543B24E8" w14:textId="35F4D581" w:rsidR="003F7F58" w:rsidRDefault="003F7F58" w:rsidP="003F7F58">
      <w:pPr>
        <w:spacing w:after="120"/>
        <w:rPr>
          <w:rFonts w:ascii="Aptos" w:hAnsi="Aptos"/>
        </w:rPr>
      </w:pPr>
      <w:r w:rsidRPr="00B32D63">
        <w:rPr>
          <w:rFonts w:ascii="Aptos" w:hAnsi="Aptos"/>
        </w:rPr>
        <w:t>__________________________________________</w:t>
      </w:r>
      <w:r>
        <w:rPr>
          <w:rFonts w:ascii="Aptos" w:hAnsi="Aptos"/>
        </w:rPr>
        <w:t>__________________________________________</w:t>
      </w:r>
    </w:p>
    <w:p w14:paraId="33B3F949" w14:textId="030D8D23" w:rsidR="003F7F58" w:rsidRPr="00B32D63" w:rsidRDefault="003F7F58" w:rsidP="003F7F58">
      <w:pPr>
        <w:spacing w:after="120"/>
        <w:rPr>
          <w:rFonts w:ascii="Aptos" w:hAnsi="Aptos"/>
        </w:rPr>
      </w:pPr>
      <w:r w:rsidRPr="00B32D63">
        <w:rPr>
          <w:rFonts w:ascii="Aptos" w:hAnsi="Aptos"/>
        </w:rPr>
        <w:t>__________________________________________</w:t>
      </w:r>
      <w:r>
        <w:rPr>
          <w:rFonts w:ascii="Aptos" w:hAnsi="Aptos"/>
        </w:rPr>
        <w:t>__________________________________________</w:t>
      </w:r>
    </w:p>
    <w:p w14:paraId="12A9A94D" w14:textId="77777777" w:rsidR="003F7F58" w:rsidRDefault="003F7F58" w:rsidP="003F7F58">
      <w:pPr>
        <w:spacing w:after="240"/>
        <w:rPr>
          <w:rFonts w:ascii="Aptos" w:hAnsi="Aptos"/>
        </w:rPr>
      </w:pPr>
      <w:r w:rsidRPr="003F7F58">
        <w:rPr>
          <w:rFonts w:ascii="Aptos" w:hAnsi="Aptos"/>
        </w:rPr>
        <w:t>When will I leave?</w:t>
      </w:r>
    </w:p>
    <w:p w14:paraId="31538A3B" w14:textId="05900EF0" w:rsidR="003F7F58" w:rsidRDefault="003F7F58" w:rsidP="003F7F58">
      <w:pPr>
        <w:spacing w:after="120"/>
        <w:rPr>
          <w:rFonts w:ascii="Aptos" w:hAnsi="Aptos"/>
        </w:rPr>
      </w:pPr>
      <w:r w:rsidRPr="00B32D63">
        <w:rPr>
          <w:rFonts w:ascii="Aptos" w:hAnsi="Aptos"/>
        </w:rPr>
        <w:t>__________________________________________</w:t>
      </w:r>
      <w:r>
        <w:rPr>
          <w:rFonts w:ascii="Aptos" w:hAnsi="Aptos"/>
        </w:rPr>
        <w:t>__________________________________________</w:t>
      </w:r>
    </w:p>
    <w:p w14:paraId="2A6AEEBF" w14:textId="33244CF9" w:rsidR="00217D5D" w:rsidRPr="00B32D63" w:rsidRDefault="003F7F58" w:rsidP="003F7F58">
      <w:pPr>
        <w:spacing w:after="240"/>
        <w:rPr>
          <w:rFonts w:ascii="Aptos" w:hAnsi="Aptos"/>
        </w:rPr>
      </w:pPr>
      <w:r w:rsidRPr="00B32D63">
        <w:rPr>
          <w:rFonts w:ascii="Aptos" w:hAnsi="Aptos"/>
        </w:rPr>
        <w:t>__________________________________________</w:t>
      </w:r>
      <w:r>
        <w:rPr>
          <w:rFonts w:ascii="Aptos" w:hAnsi="Aptos"/>
        </w:rPr>
        <w:t>__________________________________________</w:t>
      </w:r>
    </w:p>
    <w:p w14:paraId="20966880" w14:textId="5AE35A19" w:rsidR="00C53446" w:rsidRPr="00B32D63" w:rsidRDefault="00217D5D" w:rsidP="00B32D63">
      <w:pPr>
        <w:shd w:val="clear" w:color="auto" w:fill="7F7F7F" w:themeFill="text1" w:themeFillTint="80"/>
        <w:rPr>
          <w:rFonts w:ascii="Aptos" w:hAnsi="Aptos"/>
          <w:color w:val="FFFFFF" w:themeColor="background1"/>
        </w:rPr>
      </w:pPr>
      <w:r>
        <w:rPr>
          <w:rFonts w:ascii="Aptos" w:hAnsi="Aptos"/>
          <w:b/>
          <w:color w:val="FFFFFF" w:themeColor="background1"/>
          <w:sz w:val="26"/>
        </w:rPr>
        <w:lastRenderedPageBreak/>
        <w:t>4</w:t>
      </w:r>
      <w:r w:rsidRPr="00B32D63">
        <w:rPr>
          <w:rFonts w:ascii="Aptos" w:hAnsi="Aptos"/>
          <w:b/>
          <w:color w:val="FFFFFF" w:themeColor="background1"/>
          <w:sz w:val="26"/>
        </w:rPr>
        <w:t xml:space="preserve">. </w:t>
      </w:r>
      <w:r w:rsidR="003F7F58">
        <w:rPr>
          <w:rFonts w:ascii="Aptos" w:hAnsi="Aptos"/>
          <w:b/>
          <w:color w:val="FFFFFF" w:themeColor="background1"/>
          <w:sz w:val="26"/>
        </w:rPr>
        <w:t>Exit Permission</w:t>
      </w:r>
    </w:p>
    <w:p w14:paraId="7E1BCA63" w14:textId="017B45D8" w:rsidR="00217D5D" w:rsidRDefault="003F7F58" w:rsidP="003F7F58">
      <w:pPr>
        <w:spacing w:after="120"/>
        <w:rPr>
          <w:rFonts w:ascii="Aptos" w:hAnsi="Aptos"/>
        </w:rPr>
      </w:pPr>
      <w:r>
        <w:rPr>
          <w:rFonts w:ascii="Aptos" w:hAnsi="Aptos"/>
        </w:rPr>
        <w:t>Complete this sentence:</w:t>
      </w:r>
    </w:p>
    <w:p w14:paraId="510738A4" w14:textId="7E89A040" w:rsidR="003F7F58" w:rsidRPr="003F7F58" w:rsidRDefault="003F7F58" w:rsidP="00217D5D">
      <w:pPr>
        <w:spacing w:after="240"/>
        <w:rPr>
          <w:rFonts w:ascii="Aptos" w:hAnsi="Aptos"/>
          <w:i/>
          <w:iCs/>
        </w:rPr>
      </w:pPr>
      <w:r>
        <w:rPr>
          <w:rFonts w:ascii="Aptos" w:hAnsi="Aptos"/>
          <w:i/>
          <w:iCs/>
        </w:rPr>
        <w:t xml:space="preserve">If I feel overwhelmed, I </w:t>
      </w:r>
      <w:proofErr w:type="gramStart"/>
      <w:r>
        <w:rPr>
          <w:rFonts w:ascii="Aptos" w:hAnsi="Aptos"/>
          <w:i/>
          <w:iCs/>
        </w:rPr>
        <w:t>will  _</w:t>
      </w:r>
      <w:proofErr w:type="gramEnd"/>
      <w:r>
        <w:rPr>
          <w:rFonts w:ascii="Aptos" w:hAnsi="Aptos"/>
          <w:i/>
          <w:iCs/>
        </w:rPr>
        <w:t>______________________________________________ immediately.</w:t>
      </w:r>
    </w:p>
    <w:p w14:paraId="19E5212F" w14:textId="3CEBAE0E" w:rsidR="00217D5D" w:rsidRPr="00B32D63" w:rsidRDefault="00217D5D" w:rsidP="00217D5D">
      <w:pPr>
        <w:shd w:val="clear" w:color="auto" w:fill="7F7F7F" w:themeFill="text1" w:themeFillTint="80"/>
        <w:rPr>
          <w:rFonts w:ascii="Aptos" w:hAnsi="Aptos"/>
          <w:color w:val="FFFFFF" w:themeColor="background1"/>
        </w:rPr>
      </w:pPr>
      <w:r>
        <w:rPr>
          <w:rFonts w:ascii="Aptos" w:hAnsi="Aptos"/>
          <w:b/>
          <w:color w:val="FFFFFF" w:themeColor="background1"/>
          <w:sz w:val="26"/>
        </w:rPr>
        <w:t>5</w:t>
      </w:r>
      <w:r w:rsidRPr="00B32D63">
        <w:rPr>
          <w:rFonts w:ascii="Aptos" w:hAnsi="Aptos"/>
          <w:b/>
          <w:color w:val="FFFFFF" w:themeColor="background1"/>
          <w:sz w:val="26"/>
        </w:rPr>
        <w:t xml:space="preserve">. </w:t>
      </w:r>
      <w:r w:rsidR="003F7F58">
        <w:rPr>
          <w:rFonts w:ascii="Aptos" w:hAnsi="Aptos"/>
          <w:b/>
          <w:color w:val="FFFFFF" w:themeColor="background1"/>
          <w:sz w:val="26"/>
        </w:rPr>
        <w:t>Confidence Check</w:t>
      </w:r>
    </w:p>
    <w:p w14:paraId="2098B63A" w14:textId="4A782B29" w:rsidR="00217D5D" w:rsidRPr="00B32D63" w:rsidRDefault="003F7F58" w:rsidP="003F7F58">
      <w:pPr>
        <w:spacing w:after="120"/>
        <w:rPr>
          <w:rFonts w:ascii="Aptos" w:hAnsi="Aptos"/>
        </w:rPr>
      </w:pPr>
      <w:r w:rsidRPr="003F7F58">
        <w:rPr>
          <w:rFonts w:ascii="Aptos" w:hAnsi="Aptos"/>
        </w:rPr>
        <w:t>How confident do you feel about your plan (0–10)? _____</w:t>
      </w:r>
    </w:p>
    <w:sectPr w:rsidR="00217D5D" w:rsidRPr="00B32D63" w:rsidSect="00020F21">
      <w:footerReference w:type="default" r:id="rId8"/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D78B17" w14:textId="77777777" w:rsidR="00F02B8D" w:rsidRDefault="00F02B8D" w:rsidP="00217D5D">
      <w:pPr>
        <w:spacing w:after="0" w:line="240" w:lineRule="auto"/>
      </w:pPr>
      <w:r>
        <w:separator/>
      </w:r>
    </w:p>
  </w:endnote>
  <w:endnote w:type="continuationSeparator" w:id="0">
    <w:p w14:paraId="18A94F49" w14:textId="77777777" w:rsidR="00F02B8D" w:rsidRDefault="00F02B8D" w:rsidP="00217D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AC17A3" w14:textId="3EA601EA" w:rsidR="00217D5D" w:rsidRPr="00217D5D" w:rsidRDefault="00217D5D" w:rsidP="00217D5D">
    <w:pPr>
      <w:pStyle w:val="Footer"/>
      <w:jc w:val="center"/>
      <w:rPr>
        <w:rFonts w:ascii="Aptos" w:hAnsi="Aptos"/>
        <w:b/>
        <w:bCs/>
        <w:i/>
        <w:i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ABA67D" w14:textId="77777777" w:rsidR="00F02B8D" w:rsidRDefault="00F02B8D" w:rsidP="00217D5D">
      <w:pPr>
        <w:spacing w:after="0" w:line="240" w:lineRule="auto"/>
      </w:pPr>
      <w:r>
        <w:separator/>
      </w:r>
    </w:p>
  </w:footnote>
  <w:footnote w:type="continuationSeparator" w:id="0">
    <w:p w14:paraId="59A9733B" w14:textId="77777777" w:rsidR="00F02B8D" w:rsidRDefault="00F02B8D" w:rsidP="00217D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1936610">
    <w:abstractNumId w:val="8"/>
  </w:num>
  <w:num w:numId="2" w16cid:durableId="683747104">
    <w:abstractNumId w:val="6"/>
  </w:num>
  <w:num w:numId="3" w16cid:durableId="1403333504">
    <w:abstractNumId w:val="5"/>
  </w:num>
  <w:num w:numId="4" w16cid:durableId="660621824">
    <w:abstractNumId w:val="4"/>
  </w:num>
  <w:num w:numId="5" w16cid:durableId="819466610">
    <w:abstractNumId w:val="7"/>
  </w:num>
  <w:num w:numId="6" w16cid:durableId="2081292511">
    <w:abstractNumId w:val="3"/>
  </w:num>
  <w:num w:numId="7" w16cid:durableId="748234471">
    <w:abstractNumId w:val="2"/>
  </w:num>
  <w:num w:numId="8" w16cid:durableId="1144347173">
    <w:abstractNumId w:val="1"/>
  </w:num>
  <w:num w:numId="9" w16cid:durableId="1085416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0F21"/>
    <w:rsid w:val="00034616"/>
    <w:rsid w:val="000566CF"/>
    <w:rsid w:val="0006063C"/>
    <w:rsid w:val="00096198"/>
    <w:rsid w:val="0015074B"/>
    <w:rsid w:val="00217D5D"/>
    <w:rsid w:val="00246F72"/>
    <w:rsid w:val="0029639D"/>
    <w:rsid w:val="00326F90"/>
    <w:rsid w:val="00355699"/>
    <w:rsid w:val="003F7F58"/>
    <w:rsid w:val="008274D6"/>
    <w:rsid w:val="00AA1D8D"/>
    <w:rsid w:val="00B32D63"/>
    <w:rsid w:val="00B47730"/>
    <w:rsid w:val="00C53446"/>
    <w:rsid w:val="00CB0664"/>
    <w:rsid w:val="00F02B8D"/>
    <w:rsid w:val="00FC693F"/>
    <w:rsid w:val="00FF6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FD0A09"/>
  <w14:defaultImageDpi w14:val="300"/>
  <w15:docId w15:val="{05B02806-8B5C-014A-991C-F281F64BE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214</Words>
  <Characters>1223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Kendra Wyant</cp:lastModifiedBy>
  <cp:revision>3</cp:revision>
  <dcterms:created xsi:type="dcterms:W3CDTF">2026-06-04T16:12:00Z</dcterms:created>
  <dcterms:modified xsi:type="dcterms:W3CDTF">2026-06-04T16:12:00Z</dcterms:modified>
  <cp:category/>
</cp:coreProperties>
</file>